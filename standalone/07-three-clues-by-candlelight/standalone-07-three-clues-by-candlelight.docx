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52"/>
        </w:rPr>
        <w:t>Three Clues by Candlelight</w:t>
      </w:r>
    </w:p>
    <w:p>
      <w:pPr>
        <w:jc w:val="center"/>
      </w:pPr>
      <w:r>
        <w:rPr>
          <w:b w:val="0"/>
          <w:i/>
          <w:sz w:val="30"/>
        </w:rPr>
        <w:t>One Hundred Fifty Cozy What-Am-I Riddles in Three Clues Each</w:t>
      </w:r>
    </w:p>
    <w:p>
      <w:pPr>
        <w:jc w:val="center"/>
      </w:pPr>
      <w:r>
        <w:rPr>
          <w:b w:val="0"/>
          <w:i w:val="0"/>
          <w:sz w:val="32"/>
        </w:rPr>
        <w:t>Blake La Pierre</w:t>
      </w:r>
    </w:p>
    <w:p>
      <w:r>
        <w:br w:type="page"/>
      </w:r>
    </w:p>
    <w:p>
      <w:r>
        <w:rPr>
          <w:sz w:val="20"/>
        </w:rPr>
        <w:t>Three Clues by Candlelight</w:t>
      </w:r>
    </w:p>
    <w:p>
      <w:r>
        <w:rPr>
          <w:sz w:val="20"/>
        </w:rPr>
        <w:t>Copyright © 2026 Blake La Pierre. All rights reserved.</w:t>
      </w:r>
    </w:p>
    <w:p>
      <w:r>
        <w:rPr>
          <w:sz w:val="20"/>
        </w:rPr>
        <w:t>No part of this book may be reproduced in any form without written permission from the author, except for brief quotations in a review.</w:t>
      </w:r>
    </w:p>
    <w:p>
      <w:r>
        <w:rPr>
          <w:sz w:val="20"/>
        </w:rPr>
        <w:t>This is a work of fiction for a guessing game. Candlewick Hollow and every setting in these riddles are imaginary. Any resemblance to real people or places is coincidental.</w:t>
      </w:r>
    </w:p>
    <w:p>
      <w:r>
        <w:rPr>
          <w:sz w:val="20"/>
        </w:rPr>
        <w:t>First edition, 2026.</w:t>
      </w:r>
    </w:p>
    <w:p>
      <w:r>
        <w:br w:type="page"/>
      </w:r>
    </w:p>
    <w:p>
      <w:pPr>
        <w:pStyle w:val="Heading1"/>
      </w:pPr>
      <w:r>
        <w:t>How to Listen and How to Play</w:t>
      </w:r>
    </w:p>
    <w:p>
      <w:r>
        <w:t>Welcome to Candlewick Hollow, a quiet little village tucked among low hills, where the cottages keep their lamps lit early and the evenings smell of beeswax and woodsmoke.</w:t>
      </w:r>
    </w:p>
    <w:p>
      <w:r>
        <w:t>In the middle of the village stands a stone cottage with leaded windows and a garden that never quite sleeps. Its sitting room is the heart of these pages: a round table, a circle of chairs, and a thick white candle that burns low while friends take turns guessing. The game is simple, and it works just as well read aloud on a car journey or whispered at bedtime.</w:t>
      </w:r>
    </w:p>
    <w:p>
      <w:r>
        <w:t>Each riddle is a What Am I. You will hear three clues. The first is the hardest, the second opens the door a little wider, and the third almost gives the game away. Then comes a pause, marked Think about it. If you are reading, look away from the page. If you are listening, pause the recording. Every answer is fair: the three clues alone point to one clear everyday thing. The answer follows straight after the pause, with a short cozy fact or tip.</w:t>
      </w:r>
    </w:p>
    <w:p>
      <w:r>
        <w:t>There are ten themed rounds and fifteen riddles in each round, one hundred fifty in all. The themes wander through a cottage evening: the kitchen cupboard, the herb garden, the rainy window, the bookstore shelf, the fireside, the sewing basket, the porch at dusk, the market basket, the attic trunk, and the candlelit table.</w:t>
      </w:r>
    </w:p>
    <w:p>
      <w:r>
        <w:t>Nothing in this book is frightening. There are no mysteries of crime, only the quiet pleasure of naming the teapot, the bookmark, the firefly and the quilt.</w:t>
      </w:r>
    </w:p>
    <w:p>
      <w:r>
        <w:t>So light a candle, or imagine one, settle in, and take the first clue.</w:t>
      </w:r>
    </w:p>
    <w:p>
      <w:r>
        <w:t>How to listen, and how to play.</w:t>
      </w:r>
    </w:p>
    <w:p>
      <w:r>
        <w:t>One person reads a riddle aloud, stopping after Clue Three at the line Think about it. Everyone else guesses. When you are ready, the reader continues to the answer.</w:t>
      </w:r>
    </w:p>
    <w:p>
      <w:r>
        <w:t>You may also play alone with a book or an audiobook. Pause after Think about it, then press play again for the answer.</w:t>
      </w:r>
    </w:p>
    <w:p>
      <w:r>
        <w:t>Clues get easier as they go. If you guess on Clue One, tip your hat. If you need all three, that is the design. The answer is always something ordinary you could find in a cozy cottage life.</w:t>
      </w:r>
    </w:p>
    <w:p>
      <w:r>
        <w:t>Names of rounds and riddle numbers are spoken as words in the body of the book, so a narrator can read them smoothly. Round and riddle titles may still use arabic numerals on the page for a clear table of contents.</w:t>
      </w:r>
    </w:p>
    <w:p>
      <w:r>
        <w:br w:type="page"/>
      </w:r>
    </w:p>
    <w:p>
      <w:pPr>
        <w:pStyle w:val="Heading1"/>
      </w:pPr>
      <w:r>
        <w:t>Names and Places</w:t>
      </w:r>
    </w:p>
    <w:p>
      <w:r>
        <w:t>Candlewick Hollow is an imaginary village. The cottage, the garden and every object in these riddles are made up for the game. Any resemblance to a real place is only the shared comfort of a warm room on a cool evening.</w:t>
      </w:r>
    </w:p>
    <w:p>
      <w:r>
        <w:br w:type="page"/>
      </w:r>
    </w:p>
    <w:p>
      <w:pPr>
        <w:pStyle w:val="Heading1"/>
      </w:pPr>
      <w:r>
        <w:t>Round One: The Kitchen Cupboard</w:t>
      </w:r>
    </w:p>
    <w:p>
      <w:r>
        <w:t>Round One opens the kitchen cupboard in Candlewick Hollow, where every shelf holds something worth guessing.</w:t>
      </w:r>
    </w:p>
    <w:p>
      <w:r>
        <w:br w:type="page"/>
      </w:r>
    </w:p>
    <w:p>
      <w:pPr>
        <w:pStyle w:val="Heading2"/>
      </w:pPr>
      <w:r>
        <w:t>Riddle 1</w:t>
      </w:r>
    </w:p>
    <w:p>
      <w:r>
        <w:t>A shelf holds something that has poured comfort into a thousand afternoons.</w:t>
      </w:r>
    </w:p>
    <w:p>
      <w:r>
        <w:t>Clue One. I have a spout for pouring and a lid that lifts like a little hat, yet I am not a teapot's cousin made of silver.</w:t>
      </w:r>
    </w:p>
    <w:p>
      <w:r>
        <w:t>Clue Two. I whistle when I am ready, and steam writes soft clouds above me.</w:t>
      </w:r>
    </w:p>
    <w:p>
      <w:r>
        <w:t>Clue Three. Fill me with water, set me on the hob, and I call you when the tea can begin.</w:t>
      </w:r>
    </w:p>
    <w:p>
      <w:pPr>
        <w:jc w:val="center"/>
      </w:pPr>
      <w:r>
        <w:rPr>
          <w:i/>
        </w:rPr>
        <w:t>Think about it...</w:t>
      </w:r>
    </w:p>
    <w:p>
      <w:r>
        <w:t>Take a moment, or pause here if you are listening. When you are ready, the answer follows.</w:t>
      </w:r>
    </w:p>
    <w:p>
      <w:r>
        <w:rPr>
          <w:b/>
        </w:rPr>
        <w:t>The answer is a kettle.</w:t>
      </w:r>
    </w:p>
    <w:p>
      <w:r>
        <w:t>A whistling kettle is one of the cosiest alarms in the house. Keep the spout clear so the song stays true.</w:t>
      </w:r>
    </w:p>
    <w:p>
      <w:r>
        <w:br w:type="page"/>
      </w:r>
    </w:p>
    <w:p>
      <w:pPr>
        <w:pStyle w:val="Heading2"/>
      </w:pPr>
      <w:r>
        <w:t>Riddle 2</w:t>
      </w:r>
    </w:p>
    <w:p>
      <w:r>
        <w:t>Beside the bowls lives a quiet helper with a long handle.</w:t>
      </w:r>
    </w:p>
    <w:p>
      <w:r>
        <w:t>Clue One. I have no legs, yet I stir. I have no mouth, yet I taste nothing while I work.</w:t>
      </w:r>
    </w:p>
    <w:p>
      <w:r>
        <w:t>Clue Two. My head is flat or rounded wood, and I never complain about soup.</w:t>
      </w:r>
    </w:p>
    <w:p>
      <w:r>
        <w:t>Clue Three. Cooks reach for me when a metal spoon would scrape the pot.</w:t>
      </w:r>
    </w:p>
    <w:p>
      <w:pPr>
        <w:jc w:val="center"/>
      </w:pPr>
      <w:r>
        <w:rPr>
          <w:i/>
        </w:rPr>
        <w:t>Think about it...</w:t>
      </w:r>
    </w:p>
    <w:p>
      <w:r>
        <w:t>Take a moment, or pause here if you are listening. When you are ready, the answer follows.</w:t>
      </w:r>
    </w:p>
    <w:p>
      <w:r>
        <w:rPr>
          <w:b/>
        </w:rPr>
        <w:t>The answer is a wooden spoon.</w:t>
      </w:r>
    </w:p>
    <w:p>
      <w:r>
        <w:t>Wooden spoons do not scratch nonstick pans. Dry them upright so the handle stays sound for years.</w:t>
      </w:r>
    </w:p>
    <w:p>
      <w:r>
        <w:br w:type="page"/>
      </w:r>
    </w:p>
    <w:p>
      <w:pPr>
        <w:pStyle w:val="Heading2"/>
      </w:pPr>
      <w:r>
        <w:t>Riddle 3</w:t>
      </w:r>
    </w:p>
    <w:p>
      <w:r>
        <w:t>At supper someone tips me twice without thinking.</w:t>
      </w:r>
    </w:p>
    <w:p>
      <w:r>
        <w:t>Clue One. I am full of tiny white crystals, yet I am not winter and I am not sugar.</w:t>
      </w:r>
    </w:p>
    <w:p>
      <w:r>
        <w:t>Clue Two. Shake me over eggs, soup or a tomato, and flavour wakes up.</w:t>
      </w:r>
    </w:p>
    <w:p>
      <w:r>
        <w:t>Clue Three. I live next to the pepper, and my holes are my whole business.</w:t>
      </w:r>
    </w:p>
    <w:p>
      <w:pPr>
        <w:jc w:val="center"/>
      </w:pPr>
      <w:r>
        <w:rPr>
          <w:i/>
        </w:rPr>
        <w:t>Think about it...</w:t>
      </w:r>
    </w:p>
    <w:p>
      <w:r>
        <w:t>Take a moment, or pause here if you are listening. When you are ready, the answer follows.</w:t>
      </w:r>
    </w:p>
    <w:p>
      <w:r>
        <w:rPr>
          <w:b/>
        </w:rPr>
        <w:t>The answer is a salt shaker.</w:t>
      </w:r>
    </w:p>
    <w:p>
      <w:r>
        <w:t>A few grains of uncooked rice in the shaker help the salt stay free-flowing on damp days.</w:t>
      </w:r>
    </w:p>
    <w:p>
      <w:r>
        <w:br w:type="page"/>
      </w:r>
    </w:p>
    <w:p>
      <w:pPr>
        <w:pStyle w:val="Heading2"/>
      </w:pPr>
      <w:r>
        <w:t>Riddle 4</w:t>
      </w:r>
    </w:p>
    <w:p>
      <w:r>
        <w:t>Dough remembers me long after the biscuits cool.</w:t>
      </w:r>
    </w:p>
    <w:p>
      <w:r>
        <w:t>Clue One. I am a smooth cylinder of wood or marble, heavier than I look.</w:t>
      </w:r>
    </w:p>
    <w:p>
      <w:r>
        <w:t>Clue Two. Bakers roll me back and forth until pastry goes thin and even.</w:t>
      </w:r>
    </w:p>
    <w:p>
      <w:r>
        <w:t>Clue Three. Flour dusts my sides before I flatten cookie dough on the board.</w:t>
      </w:r>
    </w:p>
    <w:p>
      <w:pPr>
        <w:jc w:val="center"/>
      </w:pPr>
      <w:r>
        <w:rPr>
          <w:i/>
        </w:rPr>
        <w:t>Think about it...</w:t>
      </w:r>
    </w:p>
    <w:p>
      <w:r>
        <w:t>Take a moment, or pause here if you are listening. When you are ready, the answer follows.</w:t>
      </w:r>
    </w:p>
    <w:p>
      <w:r>
        <w:rPr>
          <w:b/>
        </w:rPr>
        <w:t>The answer is a rolling pin.</w:t>
      </w:r>
    </w:p>
    <w:p>
      <w:r>
        <w:t>Chill a marble rolling pin before pastry work on a warm afternoon. Cold dough rolls cleaner.</w:t>
      </w:r>
    </w:p>
    <w:p>
      <w:r>
        <w:br w:type="page"/>
      </w:r>
    </w:p>
    <w:p>
      <w:pPr>
        <w:pStyle w:val="Heading2"/>
      </w:pPr>
      <w:r>
        <w:t>Riddle 5</w:t>
      </w:r>
    </w:p>
    <w:p>
      <w:r>
        <w:t>Baking day begins with careful scoops.</w:t>
      </w:r>
    </w:p>
    <w:p>
      <w:r>
        <w:t>Clue One. I tell you how much without speaking, marked in cups or millilitres along my side.</w:t>
      </w:r>
    </w:p>
    <w:p>
      <w:r>
        <w:t>Clue Two. Pour liquid to my line at eye level, or heap flour and level it with a knife.</w:t>
      </w:r>
    </w:p>
    <w:p>
      <w:r>
        <w:t>Clue Three. I am the kitchen's honest referee for recipes.</w:t>
      </w:r>
    </w:p>
    <w:p>
      <w:pPr>
        <w:jc w:val="center"/>
      </w:pPr>
      <w:r>
        <w:rPr>
          <w:i/>
        </w:rPr>
        <w:t>Think about it...</w:t>
      </w:r>
    </w:p>
    <w:p>
      <w:r>
        <w:t>Take a moment, or pause here if you are listening. When you are ready, the answer follows.</w:t>
      </w:r>
    </w:p>
    <w:p>
      <w:r>
        <w:rPr>
          <w:b/>
        </w:rPr>
        <w:t>The answer is a measuring cup.</w:t>
      </w:r>
    </w:p>
    <w:p>
      <w:r>
        <w:t>For flour, spoon it into the cup and level the top. Scooping straight from the bag packs it too tight.</w:t>
      </w:r>
    </w:p>
    <w:p>
      <w:r>
        <w:br w:type="page"/>
      </w:r>
    </w:p>
    <w:p>
      <w:pPr>
        <w:pStyle w:val="Heading2"/>
      </w:pPr>
      <w:r>
        <w:t>Riddle 6</w:t>
      </w:r>
    </w:p>
    <w:p>
      <w:r>
        <w:t>Pasta water needs a way out, and I am that way.</w:t>
      </w:r>
    </w:p>
    <w:p>
      <w:r>
        <w:t>Clue One. I am full of holes on purpose, and proud of every one.</w:t>
      </w:r>
    </w:p>
    <w:p>
      <w:r>
        <w:t>Clue Two. Set me in the sink, tip the pot, and the water leaves while the food stays.</w:t>
      </w:r>
    </w:p>
    <w:p>
      <w:r>
        <w:t>Clue Three. Spaghetti, peas and washed berries all know my name.</w:t>
      </w:r>
    </w:p>
    <w:p>
      <w:pPr>
        <w:jc w:val="center"/>
      </w:pPr>
      <w:r>
        <w:rPr>
          <w:i/>
        </w:rPr>
        <w:t>Think about it...</w:t>
      </w:r>
    </w:p>
    <w:p>
      <w:r>
        <w:t>Take a moment, or pause here if you are listening. When you are ready, the answer follows.</w:t>
      </w:r>
    </w:p>
    <w:p>
      <w:r>
        <w:rPr>
          <w:b/>
        </w:rPr>
        <w:t>The answer is a colander.</w:t>
      </w:r>
    </w:p>
    <w:p>
      <w:r>
        <w:t>Rinse a colander soon after draining pasta so starch does not dry into a stubborn film.</w:t>
      </w:r>
    </w:p>
    <w:p>
      <w:r>
        <w:br w:type="page"/>
      </w:r>
    </w:p>
    <w:p>
      <w:pPr>
        <w:pStyle w:val="Heading2"/>
      </w:pPr>
      <w:r>
        <w:t>Riddle 7</w:t>
      </w:r>
    </w:p>
    <w:p>
      <w:r>
        <w:t>Egg whites wait for my spinning wires.</w:t>
      </w:r>
    </w:p>
    <w:p>
      <w:r>
        <w:t>Clue One. I am a bouquet of thin loops fixed to a handle.</w:t>
      </w:r>
    </w:p>
    <w:p>
      <w:r>
        <w:t>Clue Two. Beat me through cream or batter and air moves in.</w:t>
      </w:r>
    </w:p>
    <w:p>
      <w:r>
        <w:t>Clue Three. Meringue and fluffy omelettes begin with my busy circles.</w:t>
      </w:r>
    </w:p>
    <w:p>
      <w:pPr>
        <w:jc w:val="center"/>
      </w:pPr>
      <w:r>
        <w:rPr>
          <w:i/>
        </w:rPr>
        <w:t>Think about it...</w:t>
      </w:r>
    </w:p>
    <w:p>
      <w:r>
        <w:t>Take a moment, or pause here if you are listening. When you are ready, the answer follows.</w:t>
      </w:r>
    </w:p>
    <w:p>
      <w:r>
        <w:rPr>
          <w:b/>
        </w:rPr>
        <w:t>The answer is a whisk.</w:t>
      </w:r>
    </w:p>
    <w:p>
      <w:r>
        <w:t>A balloon whisk holds more air than a flat one. Match the whisk to the bowl so every stroke counts.</w:t>
      </w:r>
    </w:p>
    <w:p>
      <w:r>
        <w:br w:type="page"/>
      </w:r>
    </w:p>
    <w:p>
      <w:pPr>
        <w:pStyle w:val="Heading2"/>
      </w:pPr>
      <w:r>
        <w:t>Riddle 8</w:t>
      </w:r>
    </w:p>
    <w:p>
      <w:r>
        <w:t>Chopping needs a stage that does not mind the knife.</w:t>
      </w:r>
    </w:p>
    <w:p>
      <w:r>
        <w:t>Clue One. I am flat, sturdy and often wood or thick plastic.</w:t>
      </w:r>
    </w:p>
    <w:p>
      <w:r>
        <w:t>Clue Two. Onions, carrots and bread all take their turn on my face.</w:t>
      </w:r>
    </w:p>
    <w:p>
      <w:r>
        <w:t>Clue Three. Keep me dry between uses, and never leave me soaking in the sink.</w:t>
      </w:r>
    </w:p>
    <w:p>
      <w:pPr>
        <w:jc w:val="center"/>
      </w:pPr>
      <w:r>
        <w:rPr>
          <w:i/>
        </w:rPr>
        <w:t>Think about it...</w:t>
      </w:r>
    </w:p>
    <w:p>
      <w:r>
        <w:t>Take a moment, or pause here if you are listening. When you are ready, the answer follows.</w:t>
      </w:r>
    </w:p>
    <w:p>
      <w:r>
        <w:rPr>
          <w:b/>
        </w:rPr>
        <w:t>The answer is a cutting board.</w:t>
      </w:r>
    </w:p>
    <w:p>
      <w:r>
        <w:t>Give raw meat its own board, and wash with hot soapy water. A little mineral oil keeps wood from cracking.</w:t>
      </w:r>
    </w:p>
    <w:p>
      <w:r>
        <w:br w:type="page"/>
      </w:r>
    </w:p>
    <w:p>
      <w:pPr>
        <w:pStyle w:val="Heading2"/>
      </w:pPr>
      <w:r>
        <w:t>Riddle 9</w:t>
      </w:r>
    </w:p>
    <w:p>
      <w:r>
        <w:t>The oven door opens, and a hand needs armour.</w:t>
      </w:r>
    </w:p>
    <w:p>
      <w:r>
        <w:t>Clue One. I am soft armour for fingers that must touch heat.</w:t>
      </w:r>
    </w:p>
    <w:p>
      <w:r>
        <w:t>Clue Two. Quilted cloth or thick silicone, I slip on like a short glove.</w:t>
      </w:r>
    </w:p>
    <w:p>
      <w:r>
        <w:t>Clue Three. Casseroles leave the oven safely when I am on duty.</w:t>
      </w:r>
    </w:p>
    <w:p>
      <w:pPr>
        <w:jc w:val="center"/>
      </w:pPr>
      <w:r>
        <w:rPr>
          <w:i/>
        </w:rPr>
        <w:t>Think about it...</w:t>
      </w:r>
    </w:p>
    <w:p>
      <w:r>
        <w:t>Take a moment, or pause here if you are listening. When you are ready, the answer follows.</w:t>
      </w:r>
    </w:p>
    <w:p>
      <w:r>
        <w:rPr>
          <w:b/>
        </w:rPr>
        <w:t>The answer is an oven mitt.</w:t>
      </w:r>
    </w:p>
    <w:p>
      <w:r>
        <w:t>Hang mitts away from the hob flame. A damp mitt can steam-burn, so keep a dry pair ready.</w:t>
      </w:r>
    </w:p>
    <w:p>
      <w:r>
        <w:br w:type="page"/>
      </w:r>
    </w:p>
    <w:p>
      <w:pPr>
        <w:pStyle w:val="Heading2"/>
      </w:pPr>
      <w:r>
        <w:t>Riddle 10</w:t>
      </w:r>
    </w:p>
    <w:p>
      <w:r>
        <w:t>A tin waits on the shelf, sealed since last autumn.</w:t>
      </w:r>
    </w:p>
    <w:p>
      <w:r>
        <w:t>Clue One. I have a sharp wheel or a piercing tip, and I travel around metal rims.</w:t>
      </w:r>
    </w:p>
    <w:p>
      <w:r>
        <w:t>Clue Two. Beans, soup and peaches all meet me before supper.</w:t>
      </w:r>
    </w:p>
    <w:p>
      <w:r>
        <w:t>Clue Three. Turn my handle and the lid lifts free of the can.</w:t>
      </w:r>
    </w:p>
    <w:p>
      <w:pPr>
        <w:jc w:val="center"/>
      </w:pPr>
      <w:r>
        <w:rPr>
          <w:i/>
        </w:rPr>
        <w:t>Think about it...</w:t>
      </w:r>
    </w:p>
    <w:p>
      <w:r>
        <w:t>Take a moment, or pause here if you are listening. When you are ready, the answer follows.</w:t>
      </w:r>
    </w:p>
    <w:p>
      <w:r>
        <w:rPr>
          <w:b/>
        </w:rPr>
        <w:t>The answer is a can opener.</w:t>
      </w:r>
    </w:p>
    <w:p>
      <w:r>
        <w:t>Wipe the cutting wheel after sticky syrup cans. A drop of food-safe oil keeps the gears smooth.</w:t>
      </w:r>
    </w:p>
    <w:p>
      <w:r>
        <w:br w:type="page"/>
      </w:r>
    </w:p>
    <w:p>
      <w:pPr>
        <w:pStyle w:val="Heading2"/>
      </w:pPr>
      <w:r>
        <w:t>Riddle 11</w:t>
      </w:r>
    </w:p>
    <w:p>
      <w:r>
        <w:t>Cheese and citrus both fear my teeth.</w:t>
      </w:r>
    </w:p>
    <w:p>
      <w:r>
        <w:t>Clue One. My face is a metal field of tiny sharp holes.</w:t>
      </w:r>
    </w:p>
    <w:p>
      <w:r>
        <w:t>Clue Two. Rub food across me and shreds fall like snow.</w:t>
      </w:r>
    </w:p>
    <w:p>
      <w:r>
        <w:t>Clue Three. Parmesan, nutmeg and lemon zest all pass through me.</w:t>
      </w:r>
    </w:p>
    <w:p>
      <w:pPr>
        <w:jc w:val="center"/>
      </w:pPr>
      <w:r>
        <w:rPr>
          <w:i/>
        </w:rPr>
        <w:t>Think about it...</w:t>
      </w:r>
    </w:p>
    <w:p>
      <w:r>
        <w:t>Take a moment, or pause here if you are listening. When you are ready, the answer follows.</w:t>
      </w:r>
    </w:p>
    <w:p>
      <w:r>
        <w:rPr>
          <w:b/>
        </w:rPr>
        <w:t>The answer is a grater.</w:t>
      </w:r>
    </w:p>
    <w:p>
      <w:r>
        <w:t>Grate over a plate or board, not the open pot, so you can see how much you have added.</w:t>
      </w:r>
    </w:p>
    <w:p>
      <w:r>
        <w:br w:type="page"/>
      </w:r>
    </w:p>
    <w:p>
      <w:pPr>
        <w:pStyle w:val="Heading2"/>
      </w:pPr>
      <w:r>
        <w:t>Riddle 12</w:t>
      </w:r>
    </w:p>
    <w:p>
      <w:r>
        <w:t>Deep in the soup pot, something needs lifting.</w:t>
      </w:r>
    </w:p>
    <w:p>
      <w:r>
        <w:t>Clue One. I am a deep spoon with a long neck, built for dipping.</w:t>
      </w:r>
    </w:p>
    <w:p>
      <w:r>
        <w:t>Clue Two. Broth, stew and punch all ride in my bowl from pot to plate.</w:t>
      </w:r>
    </w:p>
    <w:p>
      <w:r>
        <w:t>Clue Three. Hang me near the stove; I am the soup's best friend.</w:t>
      </w:r>
    </w:p>
    <w:p>
      <w:pPr>
        <w:jc w:val="center"/>
      </w:pPr>
      <w:r>
        <w:rPr>
          <w:i/>
        </w:rPr>
        <w:t>Think about it...</w:t>
      </w:r>
    </w:p>
    <w:p>
      <w:r>
        <w:t>Take a moment, or pause here if you are listening. When you are ready, the answer follows.</w:t>
      </w:r>
    </w:p>
    <w:p>
      <w:r>
        <w:rPr>
          <w:b/>
        </w:rPr>
        <w:t>The answer is a ladle.</w:t>
      </w:r>
    </w:p>
    <w:p>
      <w:r>
        <w:t>A ladle with a pouring spout makes less mess when you serve gravy or sauce.</w:t>
      </w:r>
    </w:p>
    <w:p>
      <w:r>
        <w:br w:type="page"/>
      </w:r>
    </w:p>
    <w:p>
      <w:pPr>
        <w:pStyle w:val="Heading2"/>
      </w:pPr>
      <w:r>
        <w:t>Riddle 13</w:t>
      </w:r>
    </w:p>
    <w:p>
      <w:r>
        <w:t>Batter prefers a wide gentle home.</w:t>
      </w:r>
    </w:p>
    <w:p>
      <w:r>
        <w:t>Clue One. I am round, open and deep enough to hide a cake mix.</w:t>
      </w:r>
    </w:p>
    <w:p>
      <w:r>
        <w:t>Clue Two. Eggs crack into me, flour joins them, and a spoon does the rest.</w:t>
      </w:r>
    </w:p>
    <w:p>
      <w:r>
        <w:t>Clue Three. I am the first bowl you reach for when baking begins.</w:t>
      </w:r>
    </w:p>
    <w:p>
      <w:pPr>
        <w:jc w:val="center"/>
      </w:pPr>
      <w:r>
        <w:rPr>
          <w:i/>
        </w:rPr>
        <w:t>Think about it...</w:t>
      </w:r>
    </w:p>
    <w:p>
      <w:r>
        <w:t>Take a moment, or pause here if you are listening. When you are ready, the answer follows.</w:t>
      </w:r>
    </w:p>
    <w:p>
      <w:r>
        <w:rPr>
          <w:b/>
        </w:rPr>
        <w:t>The answer is a mixing bowl.</w:t>
      </w:r>
    </w:p>
    <w:p>
      <w:r>
        <w:t>A heavier bowl stays put while you whisk. A damp cloth under it stops spinning on a smooth counter.</w:t>
      </w:r>
    </w:p>
    <w:p>
      <w:r>
        <w:br w:type="page"/>
      </w:r>
    </w:p>
    <w:p>
      <w:pPr>
        <w:pStyle w:val="Heading2"/>
      </w:pPr>
      <w:r>
        <w:t>Riddle 14</w:t>
      </w:r>
    </w:p>
    <w:p>
      <w:r>
        <w:t>A bottle of something cheerful was opened last Sunday.</w:t>
      </w:r>
    </w:p>
    <w:p>
      <w:r>
        <w:t>Clue One. I am small, soft and shaped to seal a narrow neck.</w:t>
      </w:r>
    </w:p>
    <w:p>
      <w:r>
        <w:t>Clue Two. Push me in and the bottle keeps its secrets until the next pour.</w:t>
      </w:r>
    </w:p>
    <w:p>
      <w:r>
        <w:t>Clue Three. Wine and some craft sodas still trust me more than a screw cap.</w:t>
      </w:r>
    </w:p>
    <w:p>
      <w:pPr>
        <w:jc w:val="center"/>
      </w:pPr>
      <w:r>
        <w:rPr>
          <w:i/>
        </w:rPr>
        <w:t>Think about it...</w:t>
      </w:r>
    </w:p>
    <w:p>
      <w:r>
        <w:t>Take a moment, or pause here if you are listening. When you are ready, the answer follows.</w:t>
      </w:r>
    </w:p>
    <w:p>
      <w:r>
        <w:rPr>
          <w:b/>
        </w:rPr>
        <w:t>The answer is a cork.</w:t>
      </w:r>
    </w:p>
    <w:p>
      <w:r>
        <w:t>Store leftover wine upright with the cork firmly in, and finish it within a day or two for best flavour.</w:t>
      </w:r>
    </w:p>
    <w:p>
      <w:r>
        <w:br w:type="page"/>
      </w:r>
    </w:p>
    <w:p>
      <w:pPr>
        <w:pStyle w:val="Heading2"/>
      </w:pPr>
      <w:r>
        <w:t>Riddle 15</w:t>
      </w:r>
    </w:p>
    <w:p>
      <w:r>
        <w:t>Flour dusts the front of whoever wears me.</w:t>
      </w:r>
    </w:p>
    <w:p>
      <w:r>
        <w:t>Clue One. I am a cloth shield tied around the waist or neck.</w:t>
      </w:r>
    </w:p>
    <w:p>
      <w:r>
        <w:t>Clue Two. Pockets in my front hold a timer or a spare teaspoon.</w:t>
      </w:r>
    </w:p>
    <w:p>
      <w:r>
        <w:t>Clue Three. Bakers and cooks put me on before the first egg is cracked.</w:t>
      </w:r>
    </w:p>
    <w:p>
      <w:pPr>
        <w:jc w:val="center"/>
      </w:pPr>
      <w:r>
        <w:rPr>
          <w:i/>
        </w:rPr>
        <w:t>Think about it...</w:t>
      </w:r>
    </w:p>
    <w:p>
      <w:r>
        <w:t>Take a moment, or pause here if you are listening. When you are ready, the answer follows.</w:t>
      </w:r>
    </w:p>
    <w:p>
      <w:r>
        <w:rPr>
          <w:b/>
        </w:rPr>
        <w:t>The answer is an apron.</w:t>
      </w:r>
    </w:p>
    <w:p>
      <w:r>
        <w:t>Wash aprons often; flour and oil stains set if they sit. A simple cotton one softens with every wash.</w:t>
      </w:r>
    </w:p>
    <w:p>
      <w:r>
        <w:br w:type="page"/>
      </w:r>
    </w:p>
    <w:p>
      <w:pPr>
        <w:pStyle w:val="Heading1"/>
      </w:pPr>
      <w:r>
        <w:t>Round Two: The Herb Garden</w:t>
      </w:r>
    </w:p>
    <w:p>
      <w:r>
        <w:t>Round Two steps into the herb garden, where scent leads the guessing.</w:t>
      </w:r>
    </w:p>
    <w:p>
      <w:r>
        <w:br w:type="page"/>
      </w:r>
    </w:p>
    <w:p>
      <w:pPr>
        <w:pStyle w:val="Heading2"/>
      </w:pPr>
      <w:r>
        <w:t>Riddle 1</w:t>
      </w:r>
    </w:p>
    <w:p>
      <w:r>
        <w:t>Along the path, a woody shrub smells of pine and Sunday roast.</w:t>
      </w:r>
    </w:p>
    <w:p>
      <w:r>
        <w:t>Clue One. My leaves are needle-thin and dark, and I keep my scent even in winter.</w:t>
      </w:r>
    </w:p>
    <w:p>
      <w:r>
        <w:t>Clue Two. Strip me into soup, bread or roasted potatoes and the kitchen wakes.</w:t>
      </w:r>
    </w:p>
    <w:p>
      <w:r>
        <w:t>Clue Three. Gardeners say my name when they think of remembrance and roast lamb.</w:t>
      </w:r>
    </w:p>
    <w:p>
      <w:pPr>
        <w:jc w:val="center"/>
      </w:pPr>
      <w:r>
        <w:rPr>
          <w:i/>
        </w:rPr>
        <w:t>Think about it...</w:t>
      </w:r>
    </w:p>
    <w:p>
      <w:r>
        <w:t>Take a moment, or pause here if you are listening. When you are ready, the answer follows.</w:t>
      </w:r>
    </w:p>
    <w:p>
      <w:r>
        <w:rPr>
          <w:b/>
        </w:rPr>
        <w:t>The answer is rosemary.</w:t>
      </w:r>
    </w:p>
    <w:p>
      <w:r>
        <w:t>Rosemary likes sun and well-drained soil. A sprig in a bottle of olive oil makes a lovely kitchen gift.</w:t>
      </w:r>
    </w:p>
    <w:p>
      <w:r>
        <w:br w:type="page"/>
      </w:r>
    </w:p>
    <w:p>
      <w:pPr>
        <w:pStyle w:val="Heading2"/>
      </w:pPr>
      <w:r>
        <w:t>Riddle 2</w:t>
      </w:r>
    </w:p>
    <w:p>
      <w:r>
        <w:t>Summer pots on the sill lean toward the light.</w:t>
      </w:r>
    </w:p>
    <w:p>
      <w:r>
        <w:t>Clue One. My leaves are soft, bright green and tear easily between your fingers.</w:t>
      </w:r>
    </w:p>
    <w:p>
      <w:r>
        <w:t>Clue Two. Torn over tomatoes and mozzarella, I taste like warm weather.</w:t>
      </w:r>
    </w:p>
    <w:p>
      <w:r>
        <w:t>Clue Three. Pesto begins with a heap of me and a little garlic.</w:t>
      </w:r>
    </w:p>
    <w:p>
      <w:pPr>
        <w:jc w:val="center"/>
      </w:pPr>
      <w:r>
        <w:rPr>
          <w:i/>
        </w:rPr>
        <w:t>Think about it...</w:t>
      </w:r>
    </w:p>
    <w:p>
      <w:r>
        <w:t>Take a moment, or pause here if you are listening. When you are ready, the answer follows.</w:t>
      </w:r>
    </w:p>
    <w:p>
      <w:r>
        <w:rPr>
          <w:b/>
        </w:rPr>
        <w:t>The answer is basil.</w:t>
      </w:r>
    </w:p>
    <w:p>
      <w:r>
        <w:t>Pinch basil flowers off as they form so the plant keeps making leaves. Water at the soil, not the leaves.</w:t>
      </w:r>
    </w:p>
    <w:p>
      <w:r>
        <w:br w:type="page"/>
      </w:r>
    </w:p>
    <w:p>
      <w:pPr>
        <w:pStyle w:val="Heading2"/>
      </w:pPr>
      <w:r>
        <w:t>Riddle 3</w:t>
      </w:r>
    </w:p>
    <w:p>
      <w:r>
        <w:t>Brush past me and the air turns cool and sweet.</w:t>
      </w:r>
    </w:p>
    <w:p>
      <w:r>
        <w:t>Clue One. I cool the tongue and sweeten tea without sugar's help.</w:t>
      </w:r>
    </w:p>
    <w:p>
      <w:r>
        <w:t>Clue Two. Crush a leaf and the smell is sharp and clean.</w:t>
      </w:r>
    </w:p>
    <w:p>
      <w:r>
        <w:t>Clue Three. Mojitos, lamb and chocolate all borrow my bright note.</w:t>
      </w:r>
    </w:p>
    <w:p>
      <w:pPr>
        <w:jc w:val="center"/>
      </w:pPr>
      <w:r>
        <w:rPr>
          <w:i/>
        </w:rPr>
        <w:t>Think about it...</w:t>
      </w:r>
    </w:p>
    <w:p>
      <w:r>
        <w:t>Take a moment, or pause here if you are listening. When you are ready, the answer follows.</w:t>
      </w:r>
    </w:p>
    <w:p>
      <w:r>
        <w:rPr>
          <w:b/>
        </w:rPr>
        <w:t>The answer is mint.</w:t>
      </w:r>
    </w:p>
    <w:p>
      <w:r>
        <w:t>Mint spreads by runners. Grow it in a pot so it does not take over the whole bed.</w:t>
      </w:r>
    </w:p>
    <w:p>
      <w:r>
        <w:br w:type="page"/>
      </w:r>
    </w:p>
    <w:p>
      <w:pPr>
        <w:pStyle w:val="Heading2"/>
      </w:pPr>
      <w:r>
        <w:t>Riddle 4</w:t>
      </w:r>
    </w:p>
    <w:p>
      <w:r>
        <w:t>Tiny leaves cling to thin woody stems in the border.</w:t>
      </w:r>
    </w:p>
    <w:p>
      <w:r>
        <w:t>Clue One. My name sounds like time, and cooks use me by the pinch.</w:t>
      </w:r>
    </w:p>
    <w:p>
      <w:r>
        <w:t>Clue Two. Strip my little leaves into stuffing, beans or roasted chicken.</w:t>
      </w:r>
    </w:p>
    <w:p>
      <w:r>
        <w:t>Clue Three. I am one of the classic French herbs, small but mighty.</w:t>
      </w:r>
    </w:p>
    <w:p>
      <w:pPr>
        <w:jc w:val="center"/>
      </w:pPr>
      <w:r>
        <w:rPr>
          <w:i/>
        </w:rPr>
        <w:t>Think about it...</w:t>
      </w:r>
    </w:p>
    <w:p>
      <w:r>
        <w:t>Take a moment, or pause here if you are listening. When you are ready, the answer follows.</w:t>
      </w:r>
    </w:p>
    <w:p>
      <w:r>
        <w:rPr>
          <w:b/>
        </w:rPr>
        <w:t>The answer is thyme.</w:t>
      </w:r>
    </w:p>
    <w:p>
      <w:r>
        <w:t>Thyme dries well on a windowsill. Rub dried leaves between your palms to wake the oils before cooking.</w:t>
      </w:r>
    </w:p>
    <w:p>
      <w:r>
        <w:br w:type="page"/>
      </w:r>
    </w:p>
    <w:p>
      <w:pPr>
        <w:pStyle w:val="Heading2"/>
      </w:pPr>
      <w:r>
        <w:t>Riddle 5</w:t>
      </w:r>
    </w:p>
    <w:p>
      <w:r>
        <w:t>At dusk the garden path smells like clean linen.</w:t>
      </w:r>
    </w:p>
    <w:p>
      <w:r>
        <w:t>Clue One. My purple spikes draw bees, and my scent calms a room.</w:t>
      </w:r>
    </w:p>
    <w:p>
      <w:r>
        <w:t>Clue Two. Dry my flowers in a sachet for the drawer or the bath.</w:t>
      </w:r>
    </w:p>
    <w:p>
      <w:r>
        <w:t>Clue Three. Soap, shortbread and summer evenings all know my name.</w:t>
      </w:r>
    </w:p>
    <w:p>
      <w:pPr>
        <w:jc w:val="center"/>
      </w:pPr>
      <w:r>
        <w:rPr>
          <w:i/>
        </w:rPr>
        <w:t>Think about it...</w:t>
      </w:r>
    </w:p>
    <w:p>
      <w:r>
        <w:t>Take a moment, or pause here if you are listening. When you are ready, the answer follows.</w:t>
      </w:r>
    </w:p>
    <w:p>
      <w:r>
        <w:rPr>
          <w:b/>
        </w:rPr>
        <w:t>The answer is lavender.</w:t>
      </w:r>
    </w:p>
    <w:p>
      <w:r>
        <w:t>Harvest lavender just as the buds open. Hang bunches upside down in a dark dry place.</w:t>
      </w:r>
    </w:p>
    <w:p>
      <w:r>
        <w:br w:type="page"/>
      </w:r>
    </w:p>
    <w:p>
      <w:pPr>
        <w:pStyle w:val="Heading2"/>
      </w:pPr>
      <w:r>
        <w:t>Riddle 6</w:t>
      </w:r>
    </w:p>
    <w:p>
      <w:r>
        <w:t>A curly green fringe waits beside the parsley patch.</w:t>
      </w:r>
    </w:p>
    <w:p>
      <w:r>
        <w:t>Clue One. I finish plates with a bright green sprinkle and a fresh taste.</w:t>
      </w:r>
    </w:p>
    <w:p>
      <w:r>
        <w:t>Clue Two. Flat or curly, I belong in tabbouleh, soup and sauce.</w:t>
      </w:r>
    </w:p>
    <w:p>
      <w:r>
        <w:t>Clue Three. Chew a sprig after garlic and your breath forgives you.</w:t>
      </w:r>
    </w:p>
    <w:p>
      <w:pPr>
        <w:jc w:val="center"/>
      </w:pPr>
      <w:r>
        <w:rPr>
          <w:i/>
        </w:rPr>
        <w:t>Think about it...</w:t>
      </w:r>
    </w:p>
    <w:p>
      <w:r>
        <w:t>Take a moment, or pause here if you are listening. When you are ready, the answer follows.</w:t>
      </w:r>
    </w:p>
    <w:p>
      <w:r>
        <w:rPr>
          <w:b/>
        </w:rPr>
        <w:t>The answer is parsley.</w:t>
      </w:r>
    </w:p>
    <w:p>
      <w:r>
        <w:t>Flat-leaf parsley has a stronger flavour for cooking; curly parsley shines as a garnish.</w:t>
      </w:r>
    </w:p>
    <w:p>
      <w:r>
        <w:br w:type="page"/>
      </w:r>
    </w:p>
    <w:p>
      <w:pPr>
        <w:pStyle w:val="Heading2"/>
      </w:pPr>
      <w:r>
        <w:t>Riddle 7</w:t>
      </w:r>
    </w:p>
    <w:p>
      <w:r>
        <w:t>Grey-green leaves soft as felt line a sunny corner.</w:t>
      </w:r>
    </w:p>
    <w:p>
      <w:r>
        <w:t>Clue One. I pair with sausage, butter and the Thanksgiving stuffing tin.</w:t>
      </w:r>
    </w:p>
    <w:p>
      <w:r>
        <w:t>Clue Two. Rub my leaves and the smell is earthy and wise.</w:t>
      </w:r>
    </w:p>
    <w:p>
      <w:r>
        <w:t>Clue Three. Old gardens kept me for wisdom, and kitchens still keep me for flavour.</w:t>
      </w:r>
    </w:p>
    <w:p>
      <w:pPr>
        <w:jc w:val="center"/>
      </w:pPr>
      <w:r>
        <w:rPr>
          <w:i/>
        </w:rPr>
        <w:t>Think about it...</w:t>
      </w:r>
    </w:p>
    <w:p>
      <w:r>
        <w:t>Take a moment, or pause here if you are listening. When you are ready, the answer follows.</w:t>
      </w:r>
    </w:p>
    <w:p>
      <w:r>
        <w:rPr>
          <w:b/>
        </w:rPr>
        <w:t>The answer is sage.</w:t>
      </w:r>
    </w:p>
    <w:p>
      <w:r>
        <w:t>Fry sage leaves briefly in butter until crisp. They make a fine topping for squash or pasta.</w:t>
      </w:r>
    </w:p>
    <w:p>
      <w:r>
        <w:br w:type="page"/>
      </w:r>
    </w:p>
    <w:p>
      <w:pPr>
        <w:pStyle w:val="Heading2"/>
      </w:pPr>
      <w:r>
        <w:t>Riddle 8</w:t>
      </w:r>
    </w:p>
    <w:p>
      <w:r>
        <w:t>Hollow green tubes stand in a neat clump by the path.</w:t>
      </w:r>
    </w:p>
    <w:p>
      <w:r>
        <w:t>Clue One. Snip my tops and onion's gentle cousin joins the dish.</w:t>
      </w:r>
    </w:p>
    <w:p>
      <w:r>
        <w:t>Clue Two. I am mild enough for eggs, cream cheese and baked potatoes.</w:t>
      </w:r>
    </w:p>
    <w:p>
      <w:r>
        <w:t>Clue Three. Purple pompoms of flowers mean I have been left to bloom.</w:t>
      </w:r>
    </w:p>
    <w:p>
      <w:pPr>
        <w:jc w:val="center"/>
      </w:pPr>
      <w:r>
        <w:rPr>
          <w:i/>
        </w:rPr>
        <w:t>Think about it...</w:t>
      </w:r>
    </w:p>
    <w:p>
      <w:r>
        <w:t>Take a moment, or pause here if you are listening. When you are ready, the answer follows.</w:t>
      </w:r>
    </w:p>
    <w:p>
      <w:r>
        <w:rPr>
          <w:b/>
        </w:rPr>
        <w:t>The answer is chives.</w:t>
      </w:r>
    </w:p>
    <w:p>
      <w:r>
        <w:t>Snip chives with scissors rather than a knife. Use the blossoms in salads while they are fresh.</w:t>
      </w:r>
    </w:p>
    <w:p>
      <w:r>
        <w:br w:type="page"/>
      </w:r>
    </w:p>
    <w:p>
      <w:pPr>
        <w:pStyle w:val="Heading2"/>
      </w:pPr>
      <w:r>
        <w:t>Riddle 9</w:t>
      </w:r>
    </w:p>
    <w:p>
      <w:r>
        <w:t>Feathery fronds wave above a summer salad bed.</w:t>
      </w:r>
    </w:p>
    <w:p>
      <w:r>
        <w:t>Clue One. My taste is light and grassy with a hint of anise.</w:t>
      </w:r>
    </w:p>
    <w:p>
      <w:r>
        <w:t>Clue Two. I love salmon, cucumber, yogurt and new potatoes.</w:t>
      </w:r>
    </w:p>
    <w:p>
      <w:r>
        <w:t>Clue Three. Pickle makers tuck my seed heads into jars of cucumbers.</w:t>
      </w:r>
    </w:p>
    <w:p>
      <w:pPr>
        <w:jc w:val="center"/>
      </w:pPr>
      <w:r>
        <w:rPr>
          <w:i/>
        </w:rPr>
        <w:t>Think about it...</w:t>
      </w:r>
    </w:p>
    <w:p>
      <w:r>
        <w:t>Take a moment, or pause here if you are listening. When you are ready, the answer follows.</w:t>
      </w:r>
    </w:p>
    <w:p>
      <w:r>
        <w:rPr>
          <w:b/>
        </w:rPr>
        <w:t>The answer is dill.</w:t>
      </w:r>
    </w:p>
    <w:p>
      <w:r>
        <w:t>Dill leaf and dill seed taste different. Use the soft fronds fresh; the seeds keep in a jar.</w:t>
      </w:r>
    </w:p>
    <w:p>
      <w:r>
        <w:br w:type="page"/>
      </w:r>
    </w:p>
    <w:p>
      <w:pPr>
        <w:pStyle w:val="Heading2"/>
      </w:pPr>
      <w:r>
        <w:t>Riddle 10</w:t>
      </w:r>
    </w:p>
    <w:p>
      <w:r>
        <w:t>A low mound of small leaves waits for pizza night.</w:t>
      </w:r>
    </w:p>
    <w:p>
      <w:r>
        <w:t>Clue One. I am earthy and warm, and tomato sauce calls my name.</w:t>
      </w:r>
    </w:p>
    <w:p>
      <w:r>
        <w:t>Clue Two. Dried or fresh, I belong on pizza, in pasta and with olives.</w:t>
      </w:r>
    </w:p>
    <w:p>
      <w:r>
        <w:t>Clue Three. Greek and Italian kitchens would feel empty without me.</w:t>
      </w:r>
    </w:p>
    <w:p>
      <w:pPr>
        <w:jc w:val="center"/>
      </w:pPr>
      <w:r>
        <w:rPr>
          <w:i/>
        </w:rPr>
        <w:t>Think about it...</w:t>
      </w:r>
    </w:p>
    <w:p>
      <w:r>
        <w:t>Take a moment, or pause here if you are listening. When you are ready, the answer follows.</w:t>
      </w:r>
    </w:p>
    <w:p>
      <w:r>
        <w:rPr>
          <w:b/>
        </w:rPr>
        <w:t>The answer is oregano.</w:t>
      </w:r>
    </w:p>
    <w:p>
      <w:r>
        <w:t>Oregano's flavour grows stronger when dried. Crush dried leaves just before you add them.</w:t>
      </w:r>
    </w:p>
    <w:p>
      <w:r>
        <w:br w:type="page"/>
      </w:r>
    </w:p>
    <w:p>
      <w:pPr>
        <w:pStyle w:val="Heading2"/>
      </w:pPr>
      <w:r>
        <w:t>Riddle 11</w:t>
      </w:r>
    </w:p>
    <w:p>
      <w:r>
        <w:t>A single glossy leaf floats in the stew pot.</w:t>
      </w:r>
    </w:p>
    <w:p>
      <w:r>
        <w:t>Clue One. I am not for eating whole; I lend perfume and then leave.</w:t>
      </w:r>
    </w:p>
    <w:p>
      <w:r>
        <w:t>Clue Two. Bay is my family name, and soups know me well.</w:t>
      </w:r>
    </w:p>
    <w:p>
      <w:r>
        <w:t>Clue Three. Fish me out before you serve, or warn the bowl's guest.</w:t>
      </w:r>
    </w:p>
    <w:p>
      <w:pPr>
        <w:jc w:val="center"/>
      </w:pPr>
      <w:r>
        <w:rPr>
          <w:i/>
        </w:rPr>
        <w:t>Think about it...</w:t>
      </w:r>
    </w:p>
    <w:p>
      <w:r>
        <w:t>Take a moment, or pause here if you are listening. When you are ready, the answer follows.</w:t>
      </w:r>
    </w:p>
    <w:p>
      <w:r>
        <w:rPr>
          <w:b/>
        </w:rPr>
        <w:t>The answer is a bay leaf.</w:t>
      </w:r>
    </w:p>
    <w:p>
      <w:r>
        <w:t>One or two bay leaves are enough for a pot. Store dried leaves in a jar away from light.</w:t>
      </w:r>
    </w:p>
    <w:p>
      <w:r>
        <w:br w:type="page"/>
      </w:r>
    </w:p>
    <w:p>
      <w:pPr>
        <w:pStyle w:val="Heading2"/>
      </w:pPr>
      <w:r>
        <w:t>Riddle 12</w:t>
      </w:r>
    </w:p>
    <w:p>
      <w:r>
        <w:t>Somewhere between parsley and citrus, a bright leaf waits.</w:t>
      </w:r>
    </w:p>
    <w:p>
      <w:r>
        <w:t>Clue One. Some call me coriander leaf; others know only my other name.</w:t>
      </w:r>
    </w:p>
    <w:p>
      <w:r>
        <w:t>Clue Two. Salsa, curry and pho all borrow my fresh green note.</w:t>
      </w:r>
    </w:p>
    <w:p>
      <w:r>
        <w:t>Clue Three. People either love my taste or swear I remind them of soap.</w:t>
      </w:r>
    </w:p>
    <w:p>
      <w:pPr>
        <w:jc w:val="center"/>
      </w:pPr>
      <w:r>
        <w:rPr>
          <w:i/>
        </w:rPr>
        <w:t>Think about it...</w:t>
      </w:r>
    </w:p>
    <w:p>
      <w:r>
        <w:t>Take a moment, or pause here if you are listening. When you are ready, the answer follows.</w:t>
      </w:r>
    </w:p>
    <w:p>
      <w:r>
        <w:rPr>
          <w:b/>
        </w:rPr>
        <w:t>The answer is cilantro.</w:t>
      </w:r>
    </w:p>
    <w:p>
      <w:r>
        <w:t>Cilantro bolts quickly in heat. Sow a little every fortnight for a steady summer supply.</w:t>
      </w:r>
    </w:p>
    <w:p>
      <w:r>
        <w:br w:type="page"/>
      </w:r>
    </w:p>
    <w:p>
      <w:pPr>
        <w:pStyle w:val="Heading2"/>
      </w:pPr>
      <w:r>
        <w:t>Riddle 13</w:t>
      </w:r>
    </w:p>
    <w:p>
      <w:r>
        <w:t>A soft leafy mound smells faintly of lemon candy.</w:t>
      </w:r>
    </w:p>
    <w:p>
      <w:r>
        <w:t>Clue One. Crush me and the air turns lemony without a lemon in sight.</w:t>
      </w:r>
    </w:p>
    <w:p>
      <w:r>
        <w:t>Clue Two. Tea makers steep my leaves for a calming evening cup.</w:t>
      </w:r>
    </w:p>
    <w:p>
      <w:r>
        <w:t>Clue Three. I am mint's citrus cousin in the herb bed.</w:t>
      </w:r>
    </w:p>
    <w:p>
      <w:pPr>
        <w:jc w:val="center"/>
      </w:pPr>
      <w:r>
        <w:rPr>
          <w:i/>
        </w:rPr>
        <w:t>Think about it...</w:t>
      </w:r>
    </w:p>
    <w:p>
      <w:r>
        <w:t>Take a moment, or pause here if you are listening. When you are ready, the answer follows.</w:t>
      </w:r>
    </w:p>
    <w:p>
      <w:r>
        <w:rPr>
          <w:b/>
        </w:rPr>
        <w:t>The answer is lemon balm.</w:t>
      </w:r>
    </w:p>
    <w:p>
      <w:r>
        <w:t>Lemon balm makes a gentle bedtime tea. Use the fresh leaves; dried ones fade faster than mint.</w:t>
      </w:r>
    </w:p>
    <w:p>
      <w:r>
        <w:br w:type="page"/>
      </w:r>
    </w:p>
    <w:p>
      <w:pPr>
        <w:pStyle w:val="Heading2"/>
      </w:pPr>
      <w:r>
        <w:t>Riddle 14</w:t>
      </w:r>
    </w:p>
    <w:p>
      <w:r>
        <w:t>Tiny daisy-like flowers nod over a calm corner of the bed.</w:t>
      </w:r>
    </w:p>
    <w:p>
      <w:r>
        <w:t>Clue One. Steep my blossoms and the cup tastes like quiet apples.</w:t>
      </w:r>
    </w:p>
    <w:p>
      <w:r>
        <w:t>Clue Two. I am the bedtime tea of many cottages.</w:t>
      </w:r>
    </w:p>
    <w:p>
      <w:r>
        <w:t>Clue Three. My name sounds like a French castle and a soothing drink.</w:t>
      </w:r>
    </w:p>
    <w:p>
      <w:pPr>
        <w:jc w:val="center"/>
      </w:pPr>
      <w:r>
        <w:rPr>
          <w:i/>
        </w:rPr>
        <w:t>Think about it...</w:t>
      </w:r>
    </w:p>
    <w:p>
      <w:r>
        <w:t>Take a moment, or pause here if you are listening. When you are ready, the answer follows.</w:t>
      </w:r>
    </w:p>
    <w:p>
      <w:r>
        <w:rPr>
          <w:b/>
        </w:rPr>
        <w:t>The answer is chamomile.</w:t>
      </w:r>
    </w:p>
    <w:p>
      <w:r>
        <w:t>Pick chamomile flowers on a dry morning and dry them on a screen. One spoonful steeped is plenty.</w:t>
      </w:r>
    </w:p>
    <w:p>
      <w:r>
        <w:br w:type="page"/>
      </w:r>
    </w:p>
    <w:p>
      <w:pPr>
        <w:pStyle w:val="Heading2"/>
      </w:pPr>
      <w:r>
        <w:t>Riddle 15</w:t>
      </w:r>
    </w:p>
    <w:p>
      <w:r>
        <w:t>Morning rounds in the garden begin with a long-spouted friend.</w:t>
      </w:r>
    </w:p>
    <w:p>
      <w:r>
        <w:t>Clue One. I carry water from the tap to the thirstiest pots.</w:t>
      </w:r>
    </w:p>
    <w:p>
      <w:r>
        <w:t>Clue Two. My spout reaches under leaves so the soil drinks, not the blooms.</w:t>
      </w:r>
    </w:p>
    <w:p>
      <w:r>
        <w:t>Clue Three. Tin or plastic, I am the herb bed's daily companion.</w:t>
      </w:r>
    </w:p>
    <w:p>
      <w:pPr>
        <w:jc w:val="center"/>
      </w:pPr>
      <w:r>
        <w:rPr>
          <w:i/>
        </w:rPr>
        <w:t>Think about it...</w:t>
      </w:r>
    </w:p>
    <w:p>
      <w:r>
        <w:t>Take a moment, or pause here if you are listening. When you are ready, the answer follows.</w:t>
      </w:r>
    </w:p>
    <w:p>
      <w:r>
        <w:rPr>
          <w:b/>
        </w:rPr>
        <w:t>The answer is a watering can.</w:t>
      </w:r>
    </w:p>
    <w:p>
      <w:r>
        <w:t>Water herbs in the morning so leaves dry before night. Empty the can so mosquitoes never breed inside.</w:t>
      </w:r>
    </w:p>
    <w:p>
      <w:r>
        <w:br w:type="page"/>
      </w:r>
    </w:p>
    <w:p>
      <w:pPr>
        <w:pStyle w:val="Heading1"/>
      </w:pPr>
      <w:r>
        <w:t>Round Three: The Rainy Window</w:t>
      </w:r>
    </w:p>
    <w:p>
      <w:r>
        <w:t>Round Three looks out through the rainy window, where weather lends every clue a soft grey edge.</w:t>
      </w:r>
    </w:p>
    <w:p>
      <w:r>
        <w:br w:type="page"/>
      </w:r>
    </w:p>
    <w:p>
      <w:pPr>
        <w:pStyle w:val="Heading2"/>
      </w:pPr>
      <w:r>
        <w:t>Riddle 1</w:t>
      </w:r>
    </w:p>
    <w:p>
      <w:r>
        <w:t>By the door, something waits for the next grey sky.</w:t>
      </w:r>
    </w:p>
    <w:p>
      <w:r>
        <w:t>Clue One. I open into a dome above your head and fold into a stick again.</w:t>
      </w:r>
    </w:p>
    <w:p>
      <w:r>
        <w:t>Clue Two. Cloth and ribs are my whole architecture.</w:t>
      </w:r>
    </w:p>
    <w:p>
      <w:r>
        <w:t>Clue Three. Shake me on the porch before you bring the rain indoors.</w:t>
      </w:r>
    </w:p>
    <w:p>
      <w:pPr>
        <w:jc w:val="center"/>
      </w:pPr>
      <w:r>
        <w:rPr>
          <w:i/>
        </w:rPr>
        <w:t>Think about it...</w:t>
      </w:r>
    </w:p>
    <w:p>
      <w:r>
        <w:t>Take a moment, or pause here if you are listening. When you are ready, the answer follows.</w:t>
      </w:r>
    </w:p>
    <w:p>
      <w:r>
        <w:rPr>
          <w:b/>
        </w:rPr>
        <w:t>The answer is an umbrella.</w:t>
      </w:r>
    </w:p>
    <w:p>
      <w:r>
        <w:t>Dry an umbrella open for a short while, then store it closed so the fabric does not stick.</w:t>
      </w:r>
    </w:p>
    <w:p>
      <w:r>
        <w:br w:type="page"/>
      </w:r>
    </w:p>
    <w:p>
      <w:pPr>
        <w:pStyle w:val="Heading2"/>
      </w:pPr>
      <w:r>
        <w:t>Riddle 2</w:t>
      </w:r>
    </w:p>
    <w:p>
      <w:r>
        <w:t>Puddles do not worry whoever wears me.</w:t>
      </w:r>
    </w:p>
    <w:p>
      <w:r>
        <w:t>Clue One. I am rubber or waterproof cloth shaped like a short boot.</w:t>
      </w:r>
    </w:p>
    <w:p>
      <w:r>
        <w:t>Clue Two. Children splash in me; gardeners work in me.</w:t>
      </w:r>
    </w:p>
    <w:p>
      <w:r>
        <w:t>Clue Three. Pull me on over socks when the path is all mud and sky.</w:t>
      </w:r>
    </w:p>
    <w:p>
      <w:pPr>
        <w:jc w:val="center"/>
      </w:pPr>
      <w:r>
        <w:rPr>
          <w:i/>
        </w:rPr>
        <w:t>Think about it...</w:t>
      </w:r>
    </w:p>
    <w:p>
      <w:r>
        <w:t>Take a moment, or pause here if you are listening. When you are ready, the answer follows.</w:t>
      </w:r>
    </w:p>
    <w:p>
      <w:r>
        <w:rPr>
          <w:b/>
        </w:rPr>
        <w:t>The answer is a rain boot.</w:t>
      </w:r>
    </w:p>
    <w:p>
      <w:r>
        <w:t>Stuff damp boots with newspaper overnight. They dry faster and hold their shape.</w:t>
      </w:r>
    </w:p>
    <w:p>
      <w:r>
        <w:br w:type="page"/>
      </w:r>
    </w:p>
    <w:p>
      <w:pPr>
        <w:pStyle w:val="Heading2"/>
      </w:pPr>
      <w:r>
        <w:t>Riddle 3</w:t>
      </w:r>
    </w:p>
    <w:p>
      <w:r>
        <w:t>After the shower, the lane holds little mirrors.</w:t>
      </w:r>
    </w:p>
    <w:p>
      <w:r>
        <w:t>Clue One. I am a shallow lake no wider than a footprint or a cart wheel.</w:t>
      </w:r>
    </w:p>
    <w:p>
      <w:r>
        <w:t>Clue Two. Sky and clouds visit my surface until a boot breaks me.</w:t>
      </w:r>
    </w:p>
    <w:p>
      <w:r>
        <w:t>Clue Three. Children jump in me; cats walk carefully around me.</w:t>
      </w:r>
    </w:p>
    <w:p>
      <w:pPr>
        <w:jc w:val="center"/>
      </w:pPr>
      <w:r>
        <w:rPr>
          <w:i/>
        </w:rPr>
        <w:t>Think about it...</w:t>
      </w:r>
    </w:p>
    <w:p>
      <w:r>
        <w:t>Take a moment, or pause here if you are listening. When you are ready, the answer follows.</w:t>
      </w:r>
    </w:p>
    <w:p>
      <w:r>
        <w:rPr>
          <w:b/>
        </w:rPr>
        <w:t>The answer is a puddle.</w:t>
      </w:r>
    </w:p>
    <w:p>
      <w:r>
        <w:t>A deep puddle on a path often marks a low spot that needs a little gravel after the season.</w:t>
      </w:r>
    </w:p>
    <w:p>
      <w:r>
        <w:br w:type="page"/>
      </w:r>
    </w:p>
    <w:p>
      <w:pPr>
        <w:pStyle w:val="Heading2"/>
      </w:pPr>
      <w:r>
        <w:t>Riddle 4</w:t>
      </w:r>
    </w:p>
    <w:p>
      <w:r>
        <w:t>The coat peg holds something shiny and ready.</w:t>
      </w:r>
    </w:p>
    <w:p>
      <w:r>
        <w:t>Clue One. I shed water the way a duck's back does.</w:t>
      </w:r>
    </w:p>
    <w:p>
      <w:r>
        <w:t>Clue Two. Zip or button me from chin to knee when the clouds open.</w:t>
      </w:r>
    </w:p>
    <w:p>
      <w:r>
        <w:t>Clue Three. I am the raincoat's proper name on a wet morning.</w:t>
      </w:r>
    </w:p>
    <w:p>
      <w:pPr>
        <w:jc w:val="center"/>
      </w:pPr>
      <w:r>
        <w:rPr>
          <w:i/>
        </w:rPr>
        <w:t>Think about it...</w:t>
      </w:r>
    </w:p>
    <w:p>
      <w:r>
        <w:t>Take a moment, or pause here if you are listening. When you are ready, the answer follows.</w:t>
      </w:r>
    </w:p>
    <w:p>
      <w:r>
        <w:rPr>
          <w:b/>
        </w:rPr>
        <w:t>The answer is a raincoat.</w:t>
      </w:r>
    </w:p>
    <w:p>
      <w:r>
        <w:t>Hang a wet raincoat to drip over the bath, then air it. Never tumble-dry plastic-coated coats.</w:t>
      </w:r>
    </w:p>
    <w:p>
      <w:r>
        <w:br w:type="page"/>
      </w:r>
    </w:p>
    <w:p>
      <w:pPr>
        <w:pStyle w:val="Heading2"/>
      </w:pPr>
      <w:r>
        <w:t>Riddle 5</w:t>
      </w:r>
    </w:p>
    <w:p>
      <w:r>
        <w:t>Rain draws temporary maps on the glass.</w:t>
      </w:r>
    </w:p>
    <w:p>
      <w:r>
        <w:t>Clue One. I am the clear wall between the warm room and the weather.</w:t>
      </w:r>
    </w:p>
    <w:p>
      <w:r>
        <w:t>Clue Two. Press your nose to me and watch the drops race.</w:t>
      </w:r>
    </w:p>
    <w:p>
      <w:r>
        <w:t>Clue Three. Lead lines may divide me into little diamonds in an old cottage.</w:t>
      </w:r>
    </w:p>
    <w:p>
      <w:pPr>
        <w:jc w:val="center"/>
      </w:pPr>
      <w:r>
        <w:rPr>
          <w:i/>
        </w:rPr>
        <w:t>Think about it...</w:t>
      </w:r>
    </w:p>
    <w:p>
      <w:r>
        <w:t>Take a moment, or pause here if you are listening. When you are ready, the answer follows.</w:t>
      </w:r>
    </w:p>
    <w:p>
      <w:r>
        <w:rPr>
          <w:b/>
        </w:rPr>
        <w:t>The answer is a windowpane.</w:t>
      </w:r>
    </w:p>
    <w:p>
      <w:r>
        <w:t>A bowl of warm water and a drop of vinegar clear rainy spots from glass better than plain water alone.</w:t>
      </w:r>
    </w:p>
    <w:p>
      <w:r>
        <w:br w:type="page"/>
      </w:r>
    </w:p>
    <w:p>
      <w:pPr>
        <w:pStyle w:val="Heading2"/>
      </w:pPr>
      <w:r>
        <w:t>Riddle 6</w:t>
      </w:r>
    </w:p>
    <w:p>
      <w:r>
        <w:t>Morning hides the far hill in soft grey wool.</w:t>
      </w:r>
    </w:p>
    <w:p>
      <w:r>
        <w:t>Clue One. I am cloud that came down to walk among the hedges.</w:t>
      </w:r>
    </w:p>
    <w:p>
      <w:r>
        <w:t>Clue Two. Drivers slow for me; spiders' webs wear me like pearls.</w:t>
      </w:r>
    </w:p>
    <w:p>
      <w:r>
        <w:t>Clue Three. I lift when the sun grows brave enough.</w:t>
      </w:r>
    </w:p>
    <w:p>
      <w:pPr>
        <w:jc w:val="center"/>
      </w:pPr>
      <w:r>
        <w:rPr>
          <w:i/>
        </w:rPr>
        <w:t>Think about it...</w:t>
      </w:r>
    </w:p>
    <w:p>
      <w:r>
        <w:t>Take a moment, or pause here if you are listening. When you are ready, the answer follows.</w:t>
      </w:r>
    </w:p>
    <w:p>
      <w:r>
        <w:rPr>
          <w:b/>
        </w:rPr>
        <w:t>The answer is fog.</w:t>
      </w:r>
    </w:p>
    <w:p>
      <w:r>
        <w:t>Foggy mornings are perfect for photographing cobwebs. Step softly so you do not shake the beads off.</w:t>
      </w:r>
    </w:p>
    <w:p>
      <w:r>
        <w:br w:type="page"/>
      </w:r>
    </w:p>
    <w:p>
      <w:pPr>
        <w:pStyle w:val="Heading2"/>
      </w:pPr>
      <w:r>
        <w:t>Riddle 7</w:t>
      </w:r>
    </w:p>
    <w:p>
      <w:r>
        <w:t>The storm ends and colour borrows the sky for a moment.</w:t>
      </w:r>
    </w:p>
    <w:p>
      <w:r>
        <w:t>Clue One. I am an arc of ordered colours that never quite touches the ground where you stand.</w:t>
      </w:r>
    </w:p>
    <w:p>
      <w:r>
        <w:t>Clue Two. Sun behind you and rain before you are my recipe.</w:t>
      </w:r>
    </w:p>
    <w:p>
      <w:r>
        <w:t>Clue Three. Red sits on my outer rim and violet on the inner.</w:t>
      </w:r>
    </w:p>
    <w:p>
      <w:pPr>
        <w:jc w:val="center"/>
      </w:pPr>
      <w:r>
        <w:rPr>
          <w:i/>
        </w:rPr>
        <w:t>Think about it...</w:t>
      </w:r>
    </w:p>
    <w:p>
      <w:r>
        <w:t>Take a moment, or pause here if you are listening. When you are ready, the answer follows.</w:t>
      </w:r>
    </w:p>
    <w:p>
      <w:r>
        <w:rPr>
          <w:b/>
        </w:rPr>
        <w:t>The answer is a rainbow.</w:t>
      </w:r>
    </w:p>
    <w:p>
      <w:r>
        <w:t>You cannot reach the end of a rainbow; it moves as you move. That is part of its charm.</w:t>
      </w:r>
    </w:p>
    <w:p>
      <w:r>
        <w:br w:type="page"/>
      </w:r>
    </w:p>
    <w:p>
      <w:pPr>
        <w:pStyle w:val="Heading2"/>
      </w:pPr>
      <w:r>
        <w:t>Riddle 8</w:t>
      </w:r>
    </w:p>
    <w:p>
      <w:r>
        <w:t>Muddy boots pause on a flat welcome.</w:t>
      </w:r>
    </w:p>
    <w:p>
      <w:r>
        <w:t>Clue One. I lie at the threshold and catch what shoes bring home.</w:t>
      </w:r>
    </w:p>
    <w:p>
      <w:r>
        <w:t>Clue Two. Coir, rubber or woven cloth, I am the first soft landing indoors.</w:t>
      </w:r>
    </w:p>
    <w:p>
      <w:r>
        <w:t>Clue Three. Wipe your feet on me and the floors forgive the weather.</w:t>
      </w:r>
    </w:p>
    <w:p>
      <w:pPr>
        <w:jc w:val="center"/>
      </w:pPr>
      <w:r>
        <w:rPr>
          <w:i/>
        </w:rPr>
        <w:t>Think about it...</w:t>
      </w:r>
    </w:p>
    <w:p>
      <w:r>
        <w:t>Take a moment, or pause here if you are listening. When you are ready, the answer follows.</w:t>
      </w:r>
    </w:p>
    <w:p>
      <w:r>
        <w:rPr>
          <w:b/>
        </w:rPr>
        <w:t>The answer is a doormat.</w:t>
      </w:r>
    </w:p>
    <w:p>
      <w:r>
        <w:t>Shake a doormat outdoors once a week. A clean mat traps more dirt than a packed one.</w:t>
      </w:r>
    </w:p>
    <w:p>
      <w:r>
        <w:br w:type="page"/>
      </w:r>
    </w:p>
    <w:p>
      <w:pPr>
        <w:pStyle w:val="Heading2"/>
      </w:pPr>
      <w:r>
        <w:t>Riddle 9</w:t>
      </w:r>
    </w:p>
    <w:p>
      <w:r>
        <w:t>High on the gable, something spins with every change.</w:t>
      </w:r>
    </w:p>
    <w:p>
      <w:r>
        <w:t>Clue One. I point where the wind has been, not where it is going.</w:t>
      </w:r>
    </w:p>
    <w:p>
      <w:r>
        <w:t>Clue Two. North South East West live as letters on my arms.</w:t>
      </w:r>
    </w:p>
    <w:p>
      <w:r>
        <w:t>Clue Three. A rooster or an arrow often rides my top.</w:t>
      </w:r>
    </w:p>
    <w:p>
      <w:pPr>
        <w:jc w:val="center"/>
      </w:pPr>
      <w:r>
        <w:rPr>
          <w:i/>
        </w:rPr>
        <w:t>Think about it...</w:t>
      </w:r>
    </w:p>
    <w:p>
      <w:r>
        <w:t>Take a moment, or pause here if you are listening. When you are ready, the answer follows.</w:t>
      </w:r>
    </w:p>
    <w:p>
      <w:r>
        <w:rPr>
          <w:b/>
        </w:rPr>
        <w:t>The answer is a weather vane.</w:t>
      </w:r>
    </w:p>
    <w:p>
      <w:r>
        <w:t>Oil a squeaky weather vane once a year. A true vane needs a clear view above the roof ridge.</w:t>
      </w:r>
    </w:p>
    <w:p>
      <w:r>
        <w:br w:type="page"/>
      </w:r>
    </w:p>
    <w:p>
      <w:pPr>
        <w:pStyle w:val="Heading2"/>
      </w:pPr>
      <w:r>
        <w:t>Riddle 10</w:t>
      </w:r>
    </w:p>
    <w:p>
      <w:r>
        <w:t>Along the eaves, rain finds an orderly road.</w:t>
      </w:r>
    </w:p>
    <w:p>
      <w:r>
        <w:t>Clue One. I am a long shallow channel that catches the roof's runoff.</w:t>
      </w:r>
    </w:p>
    <w:p>
      <w:r>
        <w:t>Clue Two. Leaves love to block me in autumn.</w:t>
      </w:r>
    </w:p>
    <w:p>
      <w:r>
        <w:t>Clue Three. Clean me and the foundation stays drier through winter.</w:t>
      </w:r>
    </w:p>
    <w:p>
      <w:pPr>
        <w:jc w:val="center"/>
      </w:pPr>
      <w:r>
        <w:rPr>
          <w:i/>
        </w:rPr>
        <w:t>Think about it...</w:t>
      </w:r>
    </w:p>
    <w:p>
      <w:r>
        <w:t>Take a moment, or pause here if you are listening. When you are ready, the answer follows.</w:t>
      </w:r>
    </w:p>
    <w:p>
      <w:r>
        <w:rPr>
          <w:b/>
        </w:rPr>
        <w:t>The answer is a gutter.</w:t>
      </w:r>
    </w:p>
    <w:p>
      <w:r>
        <w:t>Clear gutters after the leaves fall. A clogged gutter is the quiet cause of many damp walls.</w:t>
      </w:r>
    </w:p>
    <w:p>
      <w:r>
        <w:br w:type="page"/>
      </w:r>
    </w:p>
    <w:p>
      <w:pPr>
        <w:pStyle w:val="Heading2"/>
      </w:pPr>
      <w:r>
        <w:t>Riddle 11</w:t>
      </w:r>
    </w:p>
    <w:p>
      <w:r>
        <w:t>One silver bead clings to the glass, then falls.</w:t>
      </w:r>
    </w:p>
    <w:p>
      <w:r>
        <w:t>Clue One. I am a single bead of sky, shaped by surface tension.</w:t>
      </w:r>
    </w:p>
    <w:p>
      <w:r>
        <w:t>Clue Two. Race me against my neighbour down the pane.</w:t>
      </w:r>
    </w:p>
    <w:p>
      <w:r>
        <w:t>Clue Three. Umbrellas exist because millions of me arrive together.</w:t>
      </w:r>
    </w:p>
    <w:p>
      <w:pPr>
        <w:jc w:val="center"/>
      </w:pPr>
      <w:r>
        <w:rPr>
          <w:i/>
        </w:rPr>
        <w:t>Think about it...</w:t>
      </w:r>
    </w:p>
    <w:p>
      <w:r>
        <w:t>Take a moment, or pause here if you are listening. When you are ready, the answer follows.</w:t>
      </w:r>
    </w:p>
    <w:p>
      <w:r>
        <w:rPr>
          <w:b/>
        </w:rPr>
        <w:t>The answer is a raindrop.</w:t>
      </w:r>
    </w:p>
    <w:p>
      <w:r>
        <w:t>Raindrops are not teardrop-shaped in free fall; small ones are nearly round. The tear shape is a cartoon.</w:t>
      </w:r>
    </w:p>
    <w:p>
      <w:r>
        <w:br w:type="page"/>
      </w:r>
    </w:p>
    <w:p>
      <w:pPr>
        <w:pStyle w:val="Heading2"/>
      </w:pPr>
      <w:r>
        <w:t>Riddle 12</w:t>
      </w:r>
    </w:p>
    <w:p>
      <w:r>
        <w:t>A warm drink travels safely through the damp morning.</w:t>
      </w:r>
    </w:p>
    <w:p>
      <w:r>
        <w:t>Clue One. I keep heat in and cold out with a double wall of cleverness.</w:t>
      </w:r>
    </w:p>
    <w:p>
      <w:r>
        <w:t>Clue Two. Screw my lid on and tea survives the walk to the gate.</w:t>
      </w:r>
    </w:p>
    <w:p>
      <w:r>
        <w:t>Clue Three. Commuters and gardeners both trust my sealed secret.</w:t>
      </w:r>
    </w:p>
    <w:p>
      <w:pPr>
        <w:jc w:val="center"/>
      </w:pPr>
      <w:r>
        <w:rPr>
          <w:i/>
        </w:rPr>
        <w:t>Think about it...</w:t>
      </w:r>
    </w:p>
    <w:p>
      <w:r>
        <w:t>Take a moment, or pause here if you are listening. When you are ready, the answer follows.</w:t>
      </w:r>
    </w:p>
    <w:p>
      <w:r>
        <w:rPr>
          <w:b/>
        </w:rPr>
        <w:t>The answer is a thermos.</w:t>
      </w:r>
    </w:p>
    <w:p>
      <w:r>
        <w:t>Preheat a thermos with hot water for a minute before adding tea. The drink stays hotter longer.</w:t>
      </w:r>
    </w:p>
    <w:p>
      <w:r>
        <w:br w:type="page"/>
      </w:r>
    </w:p>
    <w:p>
      <w:pPr>
        <w:pStyle w:val="Heading2"/>
      </w:pPr>
      <w:r>
        <w:t>Riddle 13</w:t>
      </w:r>
    </w:p>
    <w:p>
      <w:r>
        <w:t>Cold toes find comfort in a drawer.</w:t>
      </w:r>
    </w:p>
    <w:p>
      <w:r>
        <w:t>Clue One. I am soft knit armour for feet on chilly floors.</w:t>
      </w:r>
    </w:p>
    <w:p>
      <w:r>
        <w:t>Clue Two. Wool or thick cotton, I live in pairs unless the dryer steals one.</w:t>
      </w:r>
    </w:p>
    <w:p>
      <w:r>
        <w:t>Clue Three. Pull me on before the rainy walk, and again when you come home.</w:t>
      </w:r>
    </w:p>
    <w:p>
      <w:pPr>
        <w:jc w:val="center"/>
      </w:pPr>
      <w:r>
        <w:rPr>
          <w:i/>
        </w:rPr>
        <w:t>Think about it...</w:t>
      </w:r>
    </w:p>
    <w:p>
      <w:r>
        <w:t>Take a moment, or pause here if you are listening. When you are ready, the answer follows.</w:t>
      </w:r>
    </w:p>
    <w:p>
      <w:r>
        <w:rPr>
          <w:b/>
        </w:rPr>
        <w:t>The answer is wool socks.</w:t>
      </w:r>
    </w:p>
    <w:p>
      <w:r>
        <w:t>Wool socks warm even when damp. Mend a small hole early and the pair lasts another winter.</w:t>
      </w:r>
    </w:p>
    <w:p>
      <w:r>
        <w:br w:type="page"/>
      </w:r>
    </w:p>
    <w:p>
      <w:pPr>
        <w:pStyle w:val="Heading2"/>
      </w:pPr>
      <w:r>
        <w:t>Riddle 14</w:t>
      </w:r>
    </w:p>
    <w:p>
      <w:r>
        <w:t>The morning paper waits under a brief shelter of porch.</w:t>
      </w:r>
    </w:p>
    <w:p>
      <w:r>
        <w:t>Clue One. I am folded news, ink and headlines delivered to the door.</w:t>
      </w:r>
    </w:p>
    <w:p>
      <w:r>
        <w:t>Clue Two. Rain spots my pages if the box is forgotten.</w:t>
      </w:r>
    </w:p>
    <w:p>
      <w:r>
        <w:t>Clue Three. Crossword solvers and tea drinkers share me at breakfast.</w:t>
      </w:r>
    </w:p>
    <w:p>
      <w:pPr>
        <w:jc w:val="center"/>
      </w:pPr>
      <w:r>
        <w:rPr>
          <w:i/>
        </w:rPr>
        <w:t>Think about it...</w:t>
      </w:r>
    </w:p>
    <w:p>
      <w:r>
        <w:t>Take a moment, or pause here if you are listening. When you are ready, the answer follows.</w:t>
      </w:r>
    </w:p>
    <w:p>
      <w:r>
        <w:rPr>
          <w:b/>
        </w:rPr>
        <w:t>The answer is a newspaper.</w:t>
      </w:r>
    </w:p>
    <w:p>
      <w:r>
        <w:t>Save clean newspaper for packing breakables or lighting a careful fire under dry kindling.</w:t>
      </w:r>
    </w:p>
    <w:p>
      <w:r>
        <w:br w:type="page"/>
      </w:r>
    </w:p>
    <w:p>
      <w:pPr>
        <w:pStyle w:val="Heading2"/>
      </w:pPr>
      <w:r>
        <w:t>Riddle 15</w:t>
      </w:r>
    </w:p>
    <w:p>
      <w:r>
        <w:t>Beside the chair, steam rises from a comforting mug.</w:t>
      </w:r>
    </w:p>
    <w:p>
      <w:r>
        <w:t>Clue One. I am not tea and not coffee, yet I am brown, warm and sweet.</w:t>
      </w:r>
    </w:p>
    <w:p>
      <w:r>
        <w:t>Clue Two. Milk, cocoa and a spoonful of sugar make me on wet afternoons.</w:t>
      </w:r>
    </w:p>
    <w:p>
      <w:r>
        <w:t>Clue Three. Marshmallows float on me like tiny life rafts.</w:t>
      </w:r>
    </w:p>
    <w:p>
      <w:pPr>
        <w:jc w:val="center"/>
      </w:pPr>
      <w:r>
        <w:rPr>
          <w:i/>
        </w:rPr>
        <w:t>Think about it...</w:t>
      </w:r>
    </w:p>
    <w:p>
      <w:r>
        <w:t>Take a moment, or pause here if you are listening. When you are ready, the answer follows.</w:t>
      </w:r>
    </w:p>
    <w:p>
      <w:r>
        <w:rPr>
          <w:b/>
        </w:rPr>
        <w:t>The answer is hot chocolate.</w:t>
      </w:r>
    </w:p>
    <w:p>
      <w:r>
        <w:t>Whisk hot chocolate with a little cornstarch for café thickness, or keep it simple with milk and cocoa.</w:t>
      </w:r>
    </w:p>
    <w:p>
      <w:r>
        <w:br w:type="page"/>
      </w:r>
    </w:p>
    <w:p>
      <w:pPr>
        <w:pStyle w:val="Heading1"/>
      </w:pPr>
      <w:r>
        <w:t>Round Four: The Bookstore Shelf</w:t>
      </w:r>
    </w:p>
    <w:p>
      <w:r>
        <w:t>Round Four browses the bookstore shelf, where paper and quiet company fill the clues.</w:t>
      </w:r>
    </w:p>
    <w:p>
      <w:r>
        <w:br w:type="page"/>
      </w:r>
    </w:p>
    <w:p>
      <w:pPr>
        <w:pStyle w:val="Heading2"/>
      </w:pPr>
      <w:r>
        <w:t>Riddle 1</w:t>
      </w:r>
    </w:p>
    <w:p>
      <w:r>
        <w:t>Between two chapters, a slender keeper holds the place.</w:t>
      </w:r>
    </w:p>
    <w:p>
      <w:r>
        <w:t>Clue One. I am thin, flat and proud to be left inside a book.</w:t>
      </w:r>
    </w:p>
    <w:p>
      <w:r>
        <w:t>Clue Two. Ribbon, card or a stray ticket, I mark where you stopped.</w:t>
      </w:r>
    </w:p>
    <w:p>
      <w:r>
        <w:t>Clue Three. Never dog-ear a page when I am nearby to help.</w:t>
      </w:r>
    </w:p>
    <w:p>
      <w:pPr>
        <w:jc w:val="center"/>
      </w:pPr>
      <w:r>
        <w:rPr>
          <w:i/>
        </w:rPr>
        <w:t>Think about it...</w:t>
      </w:r>
    </w:p>
    <w:p>
      <w:r>
        <w:t>Take a moment, or pause here if you are listening. When you are ready, the answer follows.</w:t>
      </w:r>
    </w:p>
    <w:p>
      <w:r>
        <w:rPr>
          <w:b/>
        </w:rPr>
        <w:t>The answer is a bookmark.</w:t>
      </w:r>
    </w:p>
    <w:p>
      <w:r>
        <w:t>A plain card bookmark is kinder to spines than folding corners. Slip it in gently.</w:t>
      </w:r>
    </w:p>
    <w:p>
      <w:r>
        <w:br w:type="page"/>
      </w:r>
    </w:p>
    <w:p>
      <w:pPr>
        <w:pStyle w:val="Heading2"/>
      </w:pPr>
      <w:r>
        <w:t>Riddle 2</w:t>
      </w:r>
    </w:p>
    <w:p>
      <w:r>
        <w:t>Small print on a map needs a friendly eye.</w:t>
      </w:r>
    </w:p>
    <w:p>
      <w:r>
        <w:t>Clue One. I am a circle of glass on a handle that makes the tiny grow large.</w:t>
      </w:r>
    </w:p>
    <w:p>
      <w:r>
        <w:t>Clue Two. Detectives in stories love me; stamp collectors do too.</w:t>
      </w:r>
    </w:p>
    <w:p>
      <w:r>
        <w:t>Clue Three. Hold me above the page and letters jump into focus.</w:t>
      </w:r>
    </w:p>
    <w:p>
      <w:pPr>
        <w:jc w:val="center"/>
      </w:pPr>
      <w:r>
        <w:rPr>
          <w:i/>
        </w:rPr>
        <w:t>Think about it...</w:t>
      </w:r>
    </w:p>
    <w:p>
      <w:r>
        <w:t>Take a moment, or pause here if you are listening. When you are ready, the answer follows.</w:t>
      </w:r>
    </w:p>
    <w:p>
      <w:r>
        <w:rPr>
          <w:b/>
        </w:rPr>
        <w:t>The answer is a magnifying glass.</w:t>
      </w:r>
    </w:p>
    <w:p>
      <w:r>
        <w:t>Use a magnifying glass in good daylight. Moving the glass, not the book, saves your neck.</w:t>
      </w:r>
    </w:p>
    <w:p>
      <w:r>
        <w:br w:type="page"/>
      </w:r>
    </w:p>
    <w:p>
      <w:pPr>
        <w:pStyle w:val="Heading2"/>
      </w:pPr>
      <w:r>
        <w:t>Riddle 3</w:t>
      </w:r>
    </w:p>
    <w:p>
      <w:r>
        <w:t>The top shelf holds the weightiest volumes.</w:t>
      </w:r>
    </w:p>
    <w:p>
      <w:r>
        <w:t>Clue One. My covers are stiff boards wrapped in cloth or paper.</w:t>
      </w:r>
    </w:p>
    <w:p>
      <w:r>
        <w:t>Clue Two. I stand upright on a shelf and keep my shape for decades.</w:t>
      </w:r>
    </w:p>
    <w:p>
      <w:r>
        <w:t>Clue Three. I am the opposite of a floppy paperback.</w:t>
      </w:r>
    </w:p>
    <w:p>
      <w:pPr>
        <w:jc w:val="center"/>
      </w:pPr>
      <w:r>
        <w:rPr>
          <w:i/>
        </w:rPr>
        <w:t>Think about it...</w:t>
      </w:r>
    </w:p>
    <w:p>
      <w:r>
        <w:t>Take a moment, or pause here if you are listening. When you are ready, the answer follows.</w:t>
      </w:r>
    </w:p>
    <w:p>
      <w:r>
        <w:rPr>
          <w:b/>
        </w:rPr>
        <w:t>The answer is a hardcover book.</w:t>
      </w:r>
    </w:p>
    <w:p>
      <w:r>
        <w:t>Store hardcovers upright, not stacked in high piles, so the spines stay straight.</w:t>
      </w:r>
    </w:p>
    <w:p>
      <w:r>
        <w:br w:type="page"/>
      </w:r>
    </w:p>
    <w:p>
      <w:pPr>
        <w:pStyle w:val="Heading2"/>
      </w:pPr>
      <w:r>
        <w:t>Riddle 4</w:t>
      </w:r>
    </w:p>
    <w:p>
      <w:r>
        <w:t>A lighter volume slips easily into a coat pocket.</w:t>
      </w:r>
    </w:p>
    <w:p>
      <w:r>
        <w:t>Clue One. My covers bend; my price is often kinder than my stiff cousin's.</w:t>
      </w:r>
    </w:p>
    <w:p>
      <w:r>
        <w:t>Clue Two. Beach bags and backpacks are full of me.</w:t>
      </w:r>
    </w:p>
    <w:p>
      <w:r>
        <w:t>Clue Three. I am the softbound book you finish on a train.</w:t>
      </w:r>
    </w:p>
    <w:p>
      <w:pPr>
        <w:jc w:val="center"/>
      </w:pPr>
      <w:r>
        <w:rPr>
          <w:i/>
        </w:rPr>
        <w:t>Think about it...</w:t>
      </w:r>
    </w:p>
    <w:p>
      <w:r>
        <w:t>Take a moment, or pause here if you are listening. When you are ready, the answer follows.</w:t>
      </w:r>
    </w:p>
    <w:p>
      <w:r>
        <w:rPr>
          <w:b/>
        </w:rPr>
        <w:t>The answer is a paperback.</w:t>
      </w:r>
    </w:p>
    <w:p>
      <w:r>
        <w:t>Support a paperback's spine when you open it wide. Cracking it flat shortens its life.</w:t>
      </w:r>
    </w:p>
    <w:p>
      <w:r>
        <w:br w:type="page"/>
      </w:r>
    </w:p>
    <w:p>
      <w:pPr>
        <w:pStyle w:val="Heading2"/>
      </w:pPr>
      <w:r>
        <w:t>Riddle 5</w:t>
      </w:r>
    </w:p>
    <w:p>
      <w:r>
        <w:t>Admittance to stacks of quiet treasure fits in a wallet.</w:t>
      </w:r>
    </w:p>
    <w:p>
      <w:r>
        <w:t>Clue One. I am a small card with a name and a number, not money.</w:t>
      </w:r>
    </w:p>
    <w:p>
      <w:r>
        <w:t>Clue Two. Flash me at the desk and borrowed stories come home with you.</w:t>
      </w:r>
    </w:p>
    <w:p>
      <w:r>
        <w:t>Clue Three. Due dates live in my shadow until the books return.</w:t>
      </w:r>
    </w:p>
    <w:p>
      <w:pPr>
        <w:jc w:val="center"/>
      </w:pPr>
      <w:r>
        <w:rPr>
          <w:i/>
        </w:rPr>
        <w:t>Think about it...</w:t>
      </w:r>
    </w:p>
    <w:p>
      <w:r>
        <w:t>Take a moment, or pause here if you are listening. When you are ready, the answer follows.</w:t>
      </w:r>
    </w:p>
    <w:p>
      <w:r>
        <w:rPr>
          <w:b/>
        </w:rPr>
        <w:t>The answer is a library card.</w:t>
      </w:r>
    </w:p>
    <w:p>
      <w:r>
        <w:t>Many libraries let you place holds online with your card number. The hold shelf is a quiet joy.</w:t>
      </w:r>
    </w:p>
    <w:p>
      <w:r>
        <w:br w:type="page"/>
      </w:r>
    </w:p>
    <w:p>
      <w:pPr>
        <w:pStyle w:val="Heading2"/>
      </w:pPr>
      <w:r>
        <w:t>Riddle 6</w:t>
      </w:r>
    </w:p>
    <w:p>
      <w:r>
        <w:t>Evening reading needs a pool of gentle light.</w:t>
      </w:r>
    </w:p>
    <w:p>
      <w:r>
        <w:t>Clue One. I stand or clamp near the chair and aim brightness at the page.</w:t>
      </w:r>
    </w:p>
    <w:p>
      <w:r>
        <w:t>Clue Two. A warm bulb is kinder to tired eyes at midnight.</w:t>
      </w:r>
    </w:p>
    <w:p>
      <w:r>
        <w:t>Clue Three. I am the reading lamp that keeps the rest of the room soft.</w:t>
      </w:r>
    </w:p>
    <w:p>
      <w:pPr>
        <w:jc w:val="center"/>
      </w:pPr>
      <w:r>
        <w:rPr>
          <w:i/>
        </w:rPr>
        <w:t>Think about it...</w:t>
      </w:r>
    </w:p>
    <w:p>
      <w:r>
        <w:t>Take a moment, or pause here if you are listening. When you are ready, the answer follows.</w:t>
      </w:r>
    </w:p>
    <w:p>
      <w:r>
        <w:rPr>
          <w:b/>
        </w:rPr>
        <w:t>The answer is a reading lamp.</w:t>
      </w:r>
    </w:p>
    <w:p>
      <w:r>
        <w:t>Place the lamp behind you and to the side so the page is lit without glare on glossy paper.</w:t>
      </w:r>
    </w:p>
    <w:p>
      <w:r>
        <w:br w:type="page"/>
      </w:r>
    </w:p>
    <w:p>
      <w:pPr>
        <w:pStyle w:val="Heading2"/>
      </w:pPr>
      <w:r>
        <w:t>Riddle 7</w:t>
      </w:r>
    </w:p>
    <w:p>
      <w:r>
        <w:t>When a word puzzles you, a thick friend waits.</w:t>
      </w:r>
    </w:p>
    <w:p>
      <w:r>
        <w:t>Clue One. I list words from A to Z and tell you what they mean.</w:t>
      </w:r>
    </w:p>
    <w:p>
      <w:r>
        <w:t>Clue Two. Spellings, pronunciations and origins live in my columns.</w:t>
      </w:r>
    </w:p>
    <w:p>
      <w:r>
        <w:t>Clue Three. I am the book of meanings every shelf should own.</w:t>
      </w:r>
    </w:p>
    <w:p>
      <w:pPr>
        <w:jc w:val="center"/>
      </w:pPr>
      <w:r>
        <w:rPr>
          <w:i/>
        </w:rPr>
        <w:t>Think about it...</w:t>
      </w:r>
    </w:p>
    <w:p>
      <w:r>
        <w:t>Take a moment, or pause here if you are listening. When you are ready, the answer follows.</w:t>
      </w:r>
    </w:p>
    <w:p>
      <w:r>
        <w:rPr>
          <w:b/>
        </w:rPr>
        <w:t>The answer is a dictionary.</w:t>
      </w:r>
    </w:p>
    <w:p>
      <w:r>
        <w:t>Looking up one word often leads to three neighbours. That wandering is half the pleasure.</w:t>
      </w:r>
    </w:p>
    <w:p>
      <w:r>
        <w:br w:type="page"/>
      </w:r>
    </w:p>
    <w:p>
      <w:pPr>
        <w:pStyle w:val="Heading2"/>
      </w:pPr>
      <w:r>
        <w:t>Riddle 8</w:t>
      </w:r>
    </w:p>
    <w:p>
      <w:r>
        <w:t>Far countries open without leaving the armchair.</w:t>
      </w:r>
    </w:p>
    <w:p>
      <w:r>
        <w:t>Clue One. I am a book of maps, from streets to continents.</w:t>
      </w:r>
    </w:p>
    <w:p>
      <w:r>
        <w:t>Clue Two. Trace a journey with your finger across my coloured pages.</w:t>
      </w:r>
    </w:p>
    <w:p>
      <w:r>
        <w:t>Clue Three. Geography teachers and daydreamers share me equally.</w:t>
      </w:r>
    </w:p>
    <w:p>
      <w:pPr>
        <w:jc w:val="center"/>
      </w:pPr>
      <w:r>
        <w:rPr>
          <w:i/>
        </w:rPr>
        <w:t>Think about it...</w:t>
      </w:r>
    </w:p>
    <w:p>
      <w:r>
        <w:t>Take a moment, or pause here if you are listening. When you are ready, the answer follows.</w:t>
      </w:r>
    </w:p>
    <w:p>
      <w:r>
        <w:rPr>
          <w:b/>
        </w:rPr>
        <w:t>The answer is an atlas.</w:t>
      </w:r>
    </w:p>
    <w:p>
      <w:r>
        <w:t>Compare an old atlas with a new one. Borders change; mountains mostly do not.</w:t>
      </w:r>
    </w:p>
    <w:p>
      <w:r>
        <w:br w:type="page"/>
      </w:r>
    </w:p>
    <w:p>
      <w:pPr>
        <w:pStyle w:val="Heading2"/>
      </w:pPr>
      <w:r>
        <w:t>Riddle 9</w:t>
      </w:r>
    </w:p>
    <w:p>
      <w:r>
        <w:t>Inside the front cover, a neat label claims ownership.</w:t>
      </w:r>
    </w:p>
    <w:p>
      <w:r>
        <w:t>Clue One. I am a pasted nameplate that says whose book this is.</w:t>
      </w:r>
    </w:p>
    <w:p>
      <w:r>
        <w:t>Clue Two. Ex libris is the Latin whisper behind my custom.</w:t>
      </w:r>
    </w:p>
    <w:p>
      <w:r>
        <w:t>Clue Three. Ink my owner's name and the volume finds its way home.</w:t>
      </w:r>
    </w:p>
    <w:p>
      <w:pPr>
        <w:jc w:val="center"/>
      </w:pPr>
      <w:r>
        <w:rPr>
          <w:i/>
        </w:rPr>
        <w:t>Think about it...</w:t>
      </w:r>
    </w:p>
    <w:p>
      <w:r>
        <w:t>Take a moment, or pause here if you are listening. When you are ready, the answer follows.</w:t>
      </w:r>
    </w:p>
    <w:p>
      <w:r>
        <w:rPr>
          <w:b/>
        </w:rPr>
        <w:t>The answer is a bookplate.</w:t>
      </w:r>
    </w:p>
    <w:p>
      <w:r>
        <w:t>A simple bookplate with a name and a small drawing makes a gifted book feel personal.</w:t>
      </w:r>
    </w:p>
    <w:p>
      <w:r>
        <w:br w:type="page"/>
      </w:r>
    </w:p>
    <w:p>
      <w:pPr>
        <w:pStyle w:val="Heading2"/>
      </w:pPr>
      <w:r>
        <w:t>Riddle 10</w:t>
      </w:r>
    </w:p>
    <w:p>
      <w:r>
        <w:t>A new novel arrives dressed for the window display.</w:t>
      </w:r>
    </w:p>
    <w:p>
      <w:r>
        <w:t>Clue One. I am a paper coat wrapped around hard covers, easy to tear and lovely to keep.</w:t>
      </w:r>
    </w:p>
    <w:p>
      <w:r>
        <w:t>Clue Two. Blurbs and author photos often live on my flaps.</w:t>
      </w:r>
    </w:p>
    <w:p>
      <w:r>
        <w:t>Clue Three. Collectors argue about whether to leave me on or fold me away.</w:t>
      </w:r>
    </w:p>
    <w:p>
      <w:pPr>
        <w:jc w:val="center"/>
      </w:pPr>
      <w:r>
        <w:rPr>
          <w:i/>
        </w:rPr>
        <w:t>Think about it...</w:t>
      </w:r>
    </w:p>
    <w:p>
      <w:r>
        <w:t>Take a moment, or pause here if you are listening. When you are ready, the answer follows.</w:t>
      </w:r>
    </w:p>
    <w:p>
      <w:r>
        <w:rPr>
          <w:b/>
        </w:rPr>
        <w:t>The answer is a dust jacket.</w:t>
      </w:r>
    </w:p>
    <w:p>
      <w:r>
        <w:t>If you keep dust jackets, slip a clear cover over them. Sun fades spines on the sunny shelf.</w:t>
      </w:r>
    </w:p>
    <w:p>
      <w:r>
        <w:br w:type="page"/>
      </w:r>
    </w:p>
    <w:p>
      <w:pPr>
        <w:pStyle w:val="Heading2"/>
      </w:pPr>
      <w:r>
        <w:t>Riddle 11</w:t>
      </w:r>
    </w:p>
    <w:p>
      <w:r>
        <w:t>The story pauses, then begins again under a new heading.</w:t>
      </w:r>
    </w:p>
    <w:p>
      <w:r>
        <w:t>Clue One. I am a numbered or titled section inside a longer book.</w:t>
      </w:r>
    </w:p>
    <w:p>
      <w:r>
        <w:t>Clue Two. Writers end me when one scene's work is done.</w:t>
      </w:r>
    </w:p>
    <w:p>
      <w:r>
        <w:t>Clue Three. Turning my page feels like opening a small new door.</w:t>
      </w:r>
    </w:p>
    <w:p>
      <w:pPr>
        <w:jc w:val="center"/>
      </w:pPr>
      <w:r>
        <w:rPr>
          <w:i/>
        </w:rPr>
        <w:t>Think about it...</w:t>
      </w:r>
    </w:p>
    <w:p>
      <w:r>
        <w:t>Take a moment, or pause here if you are listening. When you are ready, the answer follows.</w:t>
      </w:r>
    </w:p>
    <w:p>
      <w:r>
        <w:rPr>
          <w:b/>
        </w:rPr>
        <w:t>The answer is a chapter.</w:t>
      </w:r>
    </w:p>
    <w:p>
      <w:r>
        <w:t>Reading one chapter before sleep is a kinder habit than chasing the whole book past midnight.</w:t>
      </w:r>
    </w:p>
    <w:p>
      <w:r>
        <w:br w:type="page"/>
      </w:r>
    </w:p>
    <w:p>
      <w:pPr>
        <w:pStyle w:val="Heading2"/>
      </w:pPr>
      <w:r>
        <w:t>Riddle 12</w:t>
      </w:r>
    </w:p>
    <w:p>
      <w:r>
        <w:t>At either end of a row, something heavy keeps order.</w:t>
      </w:r>
    </w:p>
    <w:p>
      <w:r>
        <w:t>Clue One. I am a weighted pair that stops soft books from slumping.</w:t>
      </w:r>
    </w:p>
    <w:p>
      <w:r>
        <w:t>Clue Two. Stone, metal or carved wood, I stand like bookish bookends' cousins.</w:t>
      </w:r>
    </w:p>
    <w:p>
      <w:r>
        <w:t>Clue Three. Without me, the shelf leans into a tired avalanche.</w:t>
      </w:r>
    </w:p>
    <w:p>
      <w:pPr>
        <w:jc w:val="center"/>
      </w:pPr>
      <w:r>
        <w:rPr>
          <w:i/>
        </w:rPr>
        <w:t>Think about it...</w:t>
      </w:r>
    </w:p>
    <w:p>
      <w:r>
        <w:t>Take a moment, or pause here if you are listening. When you are ready, the answer follows.</w:t>
      </w:r>
    </w:p>
    <w:p>
      <w:r>
        <w:rPr>
          <w:b/>
        </w:rPr>
        <w:t>The answer is a bookend.</w:t>
      </w:r>
    </w:p>
    <w:p>
      <w:r>
        <w:t>Match bookends to the heaviest volumes on the shelf. Light ends drift when tall hardcovers lean.</w:t>
      </w:r>
    </w:p>
    <w:p>
      <w:r>
        <w:br w:type="page"/>
      </w:r>
    </w:p>
    <w:p>
      <w:pPr>
        <w:pStyle w:val="Heading2"/>
      </w:pPr>
      <w:r>
        <w:t>Riddle 13</w:t>
      </w:r>
    </w:p>
    <w:p>
      <w:r>
        <w:t>Close work on fine print asks for a second pair of eyes.</w:t>
      </w:r>
    </w:p>
    <w:p>
      <w:r>
        <w:t>Clue One. I sit on the nose or hang from a cord and sharpen the near world.</w:t>
      </w:r>
    </w:p>
    <w:p>
      <w:r>
        <w:t>Clue Two. Lenses in frames turn blur into clear letters.</w:t>
      </w:r>
    </w:p>
    <w:p>
      <w:r>
        <w:t>Clue Three. Readers reach for me when the type grows small.</w:t>
      </w:r>
    </w:p>
    <w:p>
      <w:pPr>
        <w:jc w:val="center"/>
      </w:pPr>
      <w:r>
        <w:rPr>
          <w:i/>
        </w:rPr>
        <w:t>Think about it...</w:t>
      </w:r>
    </w:p>
    <w:p>
      <w:r>
        <w:t>Take a moment, or pause here if you are listening. When you are ready, the answer follows.</w:t>
      </w:r>
    </w:p>
    <w:p>
      <w:r>
        <w:rPr>
          <w:b/>
        </w:rPr>
        <w:t>The answer is reading glasses.</w:t>
      </w:r>
    </w:p>
    <w:p>
      <w:r>
        <w:t>Keep a spare pair by the favourite chair. The missing pair is always in the other room.</w:t>
      </w:r>
    </w:p>
    <w:p>
      <w:r>
        <w:br w:type="page"/>
      </w:r>
    </w:p>
    <w:p>
      <w:pPr>
        <w:pStyle w:val="Heading2"/>
      </w:pPr>
      <w:r>
        <w:t>Riddle 14</w:t>
      </w:r>
    </w:p>
    <w:p>
      <w:r>
        <w:t>Before page one, a quiet map of the book waits.</w:t>
      </w:r>
    </w:p>
    <w:p>
      <w:r>
        <w:t>Clue One. I list titles and page numbers so you can find your way.</w:t>
      </w:r>
    </w:p>
    <w:p>
      <w:r>
        <w:t>Clue Two. Authors place me near the front like a polite host.</w:t>
      </w:r>
    </w:p>
    <w:p>
      <w:r>
        <w:t>Clue Three. I am the contents list every long book should offer.</w:t>
      </w:r>
    </w:p>
    <w:p>
      <w:pPr>
        <w:jc w:val="center"/>
      </w:pPr>
      <w:r>
        <w:rPr>
          <w:i/>
        </w:rPr>
        <w:t>Think about it...</w:t>
      </w:r>
    </w:p>
    <w:p>
      <w:r>
        <w:t>Take a moment, or pause here if you are listening. When you are ready, the answer follows.</w:t>
      </w:r>
    </w:p>
    <w:p>
      <w:r>
        <w:rPr>
          <w:b/>
        </w:rPr>
        <w:t>The answer is a table of contents.</w:t>
      </w:r>
    </w:p>
    <w:p>
      <w:r>
        <w:t>Skim the table of contents before you buy a used puzzle book. Missing chapters hide in that list.</w:t>
      </w:r>
    </w:p>
    <w:p>
      <w:r>
        <w:br w:type="page"/>
      </w:r>
    </w:p>
    <w:p>
      <w:pPr>
        <w:pStyle w:val="Heading2"/>
      </w:pPr>
      <w:r>
        <w:t>Riddle 15</w:t>
      </w:r>
    </w:p>
    <w:p>
      <w:r>
        <w:t>A soft chair and a thick novel share the afternoon.</w:t>
      </w:r>
    </w:p>
    <w:p>
      <w:r>
        <w:t>Clue One. I am the long story bound for slow evenings, not a short pamphlet.</w:t>
      </w:r>
    </w:p>
    <w:p>
      <w:r>
        <w:t>Clue Two. Hundreds of pages live between my covers.</w:t>
      </w:r>
    </w:p>
    <w:p>
      <w:r>
        <w:t>Clue Three. Rainy Sundays were invented for me.</w:t>
      </w:r>
    </w:p>
    <w:p>
      <w:pPr>
        <w:jc w:val="center"/>
      </w:pPr>
      <w:r>
        <w:rPr>
          <w:i/>
        </w:rPr>
        <w:t>Think about it...</w:t>
      </w:r>
    </w:p>
    <w:p>
      <w:r>
        <w:t>Take a moment, or pause here if you are listening. When you are ready, the answer follows.</w:t>
      </w:r>
    </w:p>
    <w:p>
      <w:r>
        <w:rPr>
          <w:b/>
        </w:rPr>
        <w:t>The answer is a novel.</w:t>
      </w:r>
    </w:p>
    <w:p>
      <w:r>
        <w:t>Leave a novel face down only briefly. A bookmark is kinder to the spine than a long open rest.</w:t>
      </w:r>
    </w:p>
    <w:p>
      <w:r>
        <w:br w:type="page"/>
      </w:r>
    </w:p>
    <w:p>
      <w:pPr>
        <w:pStyle w:val="Heading1"/>
      </w:pPr>
      <w:r>
        <w:t>Round Five: By the Fireside</w:t>
      </w:r>
    </w:p>
    <w:p>
      <w:r>
        <w:t>Round Five settles by the fireside, where warmth and woodsmoke season every guess.</w:t>
      </w:r>
    </w:p>
    <w:p>
      <w:r>
        <w:br w:type="page"/>
      </w:r>
    </w:p>
    <w:p>
      <w:pPr>
        <w:pStyle w:val="Heading2"/>
      </w:pPr>
      <w:r>
        <w:t>Riddle 1</w:t>
      </w:r>
    </w:p>
    <w:p>
      <w:r>
        <w:t>Beside the grate, a long iron finger waits.</w:t>
      </w:r>
    </w:p>
    <w:p>
      <w:r>
        <w:t>Clue One. I prod logs into better company without asking your hand to go near the flame.</w:t>
      </w:r>
    </w:p>
    <w:p>
      <w:r>
        <w:t>Clue Two. My tip is often a small hook or point of black iron.</w:t>
      </w:r>
    </w:p>
    <w:p>
      <w:r>
        <w:t>Clue Three. I am the fireplace poker that stirs the evening's fire.</w:t>
      </w:r>
    </w:p>
    <w:p>
      <w:pPr>
        <w:jc w:val="center"/>
      </w:pPr>
      <w:r>
        <w:rPr>
          <w:i/>
        </w:rPr>
        <w:t>Think about it...</w:t>
      </w:r>
    </w:p>
    <w:p>
      <w:r>
        <w:t>Take a moment, or pause here if you are listening. When you are ready, the answer follows.</w:t>
      </w:r>
    </w:p>
    <w:p>
      <w:r>
        <w:rPr>
          <w:b/>
        </w:rPr>
        <w:t>The answer is a fireplace poker.</w:t>
      </w:r>
    </w:p>
    <w:p>
      <w:r>
        <w:t>Keep the poker on the hearth tools stand. A hot tip left on the rug leaves a story you do not want.</w:t>
      </w:r>
    </w:p>
    <w:p>
      <w:r>
        <w:br w:type="page"/>
      </w:r>
    </w:p>
    <w:p>
      <w:pPr>
        <w:pStyle w:val="Heading2"/>
      </w:pPr>
      <w:r>
        <w:t>Riddle 2</w:t>
      </w:r>
    </w:p>
    <w:p>
      <w:r>
        <w:t>The woodpile by the shed seasons patiently.</w:t>
      </w:r>
    </w:p>
    <w:p>
      <w:r>
        <w:t>Clue One. I am a thick piece of tree, cut to fit the grate.</w:t>
      </w:r>
    </w:p>
    <w:p>
      <w:r>
        <w:t>Clue Two. Split me and my dry inside catches faster than my damp bark.</w:t>
      </w:r>
    </w:p>
    <w:p>
      <w:r>
        <w:t>Clue Three. Stack me loosely so air can wander through the pile.</w:t>
      </w:r>
    </w:p>
    <w:p>
      <w:pPr>
        <w:jc w:val="center"/>
      </w:pPr>
      <w:r>
        <w:rPr>
          <w:i/>
        </w:rPr>
        <w:t>Think about it...</w:t>
      </w:r>
    </w:p>
    <w:p>
      <w:r>
        <w:t>Take a moment, or pause here if you are listening. When you are ready, the answer follows.</w:t>
      </w:r>
    </w:p>
    <w:p>
      <w:r>
        <w:rPr>
          <w:b/>
        </w:rPr>
        <w:t>The answer is a firewood log.</w:t>
      </w:r>
    </w:p>
    <w:p>
      <w:r>
        <w:t>Season firewood for at least half a year under cover with open sides. Dry wood burns cleaner.</w:t>
      </w:r>
    </w:p>
    <w:p>
      <w:r>
        <w:br w:type="page"/>
      </w:r>
    </w:p>
    <w:p>
      <w:pPr>
        <w:pStyle w:val="Heading2"/>
      </w:pPr>
      <w:r>
        <w:t>Riddle 3</w:t>
      </w:r>
    </w:p>
    <w:p>
      <w:r>
        <w:t>Above the fire, a shelf holds photographs and a clock.</w:t>
      </w:r>
    </w:p>
    <w:p>
      <w:r>
        <w:t>Clue One. I am the shelf that crowns the fireplace opening.</w:t>
      </w:r>
    </w:p>
    <w:p>
      <w:r>
        <w:t>Clue Two. Stockings hang from me in December in many houses.</w:t>
      </w:r>
    </w:p>
    <w:p>
      <w:r>
        <w:t>Clue Three. Candlesticks and framed smiles share my narrow stage.</w:t>
      </w:r>
    </w:p>
    <w:p>
      <w:pPr>
        <w:jc w:val="center"/>
      </w:pPr>
      <w:r>
        <w:rPr>
          <w:i/>
        </w:rPr>
        <w:t>Think about it...</w:t>
      </w:r>
    </w:p>
    <w:p>
      <w:r>
        <w:t>Take a moment, or pause here if you are listening. When you are ready, the answer follows.</w:t>
      </w:r>
    </w:p>
    <w:p>
      <w:r>
        <w:rPr>
          <w:b/>
        </w:rPr>
        <w:t>The answer is a mantelpiece.</w:t>
      </w:r>
    </w:p>
    <w:p>
      <w:r>
        <w:t>Keep the mantel clear of papers and dried flowers when the fire is lit. Heat rises straight to that shelf.</w:t>
      </w:r>
    </w:p>
    <w:p>
      <w:r>
        <w:br w:type="page"/>
      </w:r>
    </w:p>
    <w:p>
      <w:pPr>
        <w:pStyle w:val="Heading2"/>
      </w:pPr>
      <w:r>
        <w:t>Riddle 4</w:t>
      </w:r>
    </w:p>
    <w:p>
      <w:r>
        <w:t>A curved chair invites a long sit by the hearth.</w:t>
      </w:r>
    </w:p>
    <w:p>
      <w:r>
        <w:t>Clue One. I tip forward and back on rounded runners beneath my seat.</w:t>
      </w:r>
    </w:p>
    <w:p>
      <w:r>
        <w:t>Clue Two. Grandparents and restless thinkers both love my gentle motion.</w:t>
      </w:r>
    </w:p>
    <w:p>
      <w:r>
        <w:t>Clue Three. I am the rocking chair that keeps time with the fire's crackle.</w:t>
      </w:r>
    </w:p>
    <w:p>
      <w:pPr>
        <w:jc w:val="center"/>
      </w:pPr>
      <w:r>
        <w:rPr>
          <w:i/>
        </w:rPr>
        <w:t>Think about it...</w:t>
      </w:r>
    </w:p>
    <w:p>
      <w:r>
        <w:t>Take a moment, or pause here if you are listening. When you are ready, the answer follows.</w:t>
      </w:r>
    </w:p>
    <w:p>
      <w:r>
        <w:rPr>
          <w:b/>
        </w:rPr>
        <w:t>The answer is a rocking chair.</w:t>
      </w:r>
    </w:p>
    <w:p>
      <w:r>
        <w:t>Place a rocking chair on a rug so the runners do not mark wood floors. Check the joints once a year.</w:t>
      </w:r>
    </w:p>
    <w:p>
      <w:r>
        <w:br w:type="page"/>
      </w:r>
    </w:p>
    <w:p>
      <w:pPr>
        <w:pStyle w:val="Heading2"/>
      </w:pPr>
      <w:r>
        <w:t>Riddle 5</w:t>
      </w:r>
    </w:p>
    <w:p>
      <w:r>
        <w:t>Knees find a soft square of warmth.</w:t>
      </w:r>
    </w:p>
    <w:p>
      <w:r>
        <w:t>Clue One. I am a knitted or woven cover for laps and shoulders.</w:t>
      </w:r>
    </w:p>
    <w:p>
      <w:r>
        <w:t>Clue Two. Toss me over the sofa arm when the evening turns cool.</w:t>
      </w:r>
    </w:p>
    <w:p>
      <w:r>
        <w:t>Clue Three. Some call me a throw; others know me as an afghan.</w:t>
      </w:r>
    </w:p>
    <w:p>
      <w:pPr>
        <w:jc w:val="center"/>
      </w:pPr>
      <w:r>
        <w:rPr>
          <w:i/>
        </w:rPr>
        <w:t>Think about it...</w:t>
      </w:r>
    </w:p>
    <w:p>
      <w:r>
        <w:t>Take a moment, or pause here if you are listening. When you are ready, the answer follows.</w:t>
      </w:r>
    </w:p>
    <w:p>
      <w:r>
        <w:rPr>
          <w:b/>
        </w:rPr>
        <w:t>The answer is a throw blanket.</w:t>
      </w:r>
    </w:p>
    <w:p>
      <w:r>
        <w:t>Fold a throw over the chair back when not in use. It looks tidy and stays ready for the next chill.</w:t>
      </w:r>
    </w:p>
    <w:p>
      <w:r>
        <w:br w:type="page"/>
      </w:r>
    </w:p>
    <w:p>
      <w:pPr>
        <w:pStyle w:val="Heading2"/>
      </w:pPr>
      <w:r>
        <w:t>Riddle 6</w:t>
      </w:r>
    </w:p>
    <w:p>
      <w:r>
        <w:t>Embers glow on a flat bed of brick or stone.</w:t>
      </w:r>
    </w:p>
    <w:p>
      <w:r>
        <w:t>Clue One. I am the floor of the fireplace, where ash and heat meet.</w:t>
      </w:r>
    </w:p>
    <w:p>
      <w:r>
        <w:t>Clue Two. Sweep me gently when the fire is cold and fully out.</w:t>
      </w:r>
    </w:p>
    <w:p>
      <w:r>
        <w:t>Clue Three. Cats claim me for naps when the stones still hold yesterday's warmth.</w:t>
      </w:r>
    </w:p>
    <w:p>
      <w:pPr>
        <w:jc w:val="center"/>
      </w:pPr>
      <w:r>
        <w:rPr>
          <w:i/>
        </w:rPr>
        <w:t>Think about it...</w:t>
      </w:r>
    </w:p>
    <w:p>
      <w:r>
        <w:t>Take a moment, or pause here if you are listening. When you are ready, the answer follows.</w:t>
      </w:r>
    </w:p>
    <w:p>
      <w:r>
        <w:rPr>
          <w:b/>
        </w:rPr>
        <w:t>The answer is the hearth.</w:t>
      </w:r>
    </w:p>
    <w:p>
      <w:r>
        <w:t>Lay a hearth rug that can be moved for cleaning. Sparks sometimes travel farther than you expect.</w:t>
      </w:r>
    </w:p>
    <w:p>
      <w:r>
        <w:br w:type="page"/>
      </w:r>
    </w:p>
    <w:p>
      <w:pPr>
        <w:pStyle w:val="Heading2"/>
      </w:pPr>
      <w:r>
        <w:t>Riddle 7</w:t>
      </w:r>
    </w:p>
    <w:p>
      <w:r>
        <w:t>A soft huff of air wakes a sleepy flame.</w:t>
      </w:r>
    </w:p>
    <w:p>
      <w:r>
        <w:t>Clue One. I am two handled bags of leather or wood that breathe on command.</w:t>
      </w:r>
    </w:p>
    <w:p>
      <w:r>
        <w:t>Clue Two. Squeeze me and a directed puff feeds the kindling.</w:t>
      </w:r>
    </w:p>
    <w:p>
      <w:r>
        <w:t>Clue Three. Blacksmiths and hearth keepers both know my old design.</w:t>
      </w:r>
    </w:p>
    <w:p>
      <w:pPr>
        <w:jc w:val="center"/>
      </w:pPr>
      <w:r>
        <w:rPr>
          <w:i/>
        </w:rPr>
        <w:t>Think about it...</w:t>
      </w:r>
    </w:p>
    <w:p>
      <w:r>
        <w:t>Take a moment, or pause here if you are listening. When you are ready, the answer follows.</w:t>
      </w:r>
    </w:p>
    <w:p>
      <w:r>
        <w:rPr>
          <w:b/>
        </w:rPr>
        <w:t>The answer is bellows.</w:t>
      </w:r>
    </w:p>
    <w:p>
      <w:r>
        <w:t>Short gentle puffs work better than one long blast. Too much air can blow a new flame out.</w:t>
      </w:r>
    </w:p>
    <w:p>
      <w:r>
        <w:br w:type="page"/>
      </w:r>
    </w:p>
    <w:p>
      <w:pPr>
        <w:pStyle w:val="Heading2"/>
      </w:pPr>
      <w:r>
        <w:t>Riddle 8</w:t>
      </w:r>
    </w:p>
    <w:p>
      <w:r>
        <w:t>Smoke knows the way up and out of the house.</w:t>
      </w:r>
    </w:p>
    <w:p>
      <w:r>
        <w:t>Clue One. I am the tall hollow path from fireplace to open sky.</w:t>
      </w:r>
    </w:p>
    <w:p>
      <w:r>
        <w:t>Clue Two. Birds nest on my ledge if the cap is missing.</w:t>
      </w:r>
    </w:p>
    <w:p>
      <w:r>
        <w:t>Clue Three. Sweep me once a year so creosote never owns me.</w:t>
      </w:r>
    </w:p>
    <w:p>
      <w:pPr>
        <w:jc w:val="center"/>
      </w:pPr>
      <w:r>
        <w:rPr>
          <w:i/>
        </w:rPr>
        <w:t>Think about it...</w:t>
      </w:r>
    </w:p>
    <w:p>
      <w:r>
        <w:t>Take a moment, or pause here if you are listening. When you are ready, the answer follows.</w:t>
      </w:r>
    </w:p>
    <w:p>
      <w:r>
        <w:rPr>
          <w:b/>
        </w:rPr>
        <w:t>The answer is a chimney.</w:t>
      </w:r>
    </w:p>
    <w:p>
      <w:r>
        <w:t>A chimney cap keeps out rain and nesting animals. Schedule a sweep before the heavy burning season.</w:t>
      </w:r>
    </w:p>
    <w:p>
      <w:r>
        <w:br w:type="page"/>
      </w:r>
    </w:p>
    <w:p>
      <w:pPr>
        <w:pStyle w:val="Heading2"/>
      </w:pPr>
      <w:r>
        <w:t>Riddle 9</w:t>
      </w:r>
    </w:p>
    <w:p>
      <w:r>
        <w:t>One small stick of wood and chemistry starts the evening.</w:t>
      </w:r>
    </w:p>
    <w:p>
      <w:r>
        <w:t>Clue One. Strike me and a brief flame is born on my tip.</w:t>
      </w:r>
    </w:p>
    <w:p>
      <w:r>
        <w:t>Clue Two. I live in a box on the mantel or in a kitchen drawer.</w:t>
      </w:r>
    </w:p>
    <w:p>
      <w:r>
        <w:t>Clue Three. Candles, grills and camp stoves all borrow my spark.</w:t>
      </w:r>
    </w:p>
    <w:p>
      <w:pPr>
        <w:jc w:val="center"/>
      </w:pPr>
      <w:r>
        <w:rPr>
          <w:i/>
        </w:rPr>
        <w:t>Think about it...</w:t>
      </w:r>
    </w:p>
    <w:p>
      <w:r>
        <w:t>Take a moment, or pause here if you are listening. When you are ready, the answer follows.</w:t>
      </w:r>
    </w:p>
    <w:p>
      <w:r>
        <w:rPr>
          <w:b/>
        </w:rPr>
        <w:t>The answer is a match.</w:t>
      </w:r>
    </w:p>
    <w:p>
      <w:r>
        <w:t>Close the matchbox before you strike. Keep matches high and dry, away from curious little hands.</w:t>
      </w:r>
    </w:p>
    <w:p>
      <w:r>
        <w:br w:type="page"/>
      </w:r>
    </w:p>
    <w:p>
      <w:pPr>
        <w:pStyle w:val="Heading2"/>
      </w:pPr>
      <w:r>
        <w:t>Riddle 10</w:t>
      </w:r>
    </w:p>
    <w:p>
      <w:r>
        <w:t>Under the first log, something thin and eager waits.</w:t>
      </w:r>
    </w:p>
    <w:p>
      <w:r>
        <w:t>Clue One. I am dry twigs and shavings, the fire's first food.</w:t>
      </w:r>
    </w:p>
    <w:p>
      <w:r>
        <w:t>Clue Two. Paper may help me, but I am the woody starter.</w:t>
      </w:r>
    </w:p>
    <w:p>
      <w:r>
        <w:t>Clue Three. Build me into a little nest and the bigger logs will follow.</w:t>
      </w:r>
    </w:p>
    <w:p>
      <w:pPr>
        <w:jc w:val="center"/>
      </w:pPr>
      <w:r>
        <w:rPr>
          <w:i/>
        </w:rPr>
        <w:t>Think about it...</w:t>
      </w:r>
    </w:p>
    <w:p>
      <w:r>
        <w:t>Take a moment, or pause here if you are listening. When you are ready, the answer follows.</w:t>
      </w:r>
    </w:p>
    <w:p>
      <w:r>
        <w:rPr>
          <w:b/>
        </w:rPr>
        <w:t>The answer is kindling.</w:t>
      </w:r>
    </w:p>
    <w:p>
      <w:r>
        <w:t>Keep a dry kindling basket indoors. Damp twigs waste matches and patience.</w:t>
      </w:r>
    </w:p>
    <w:p>
      <w:r>
        <w:br w:type="page"/>
      </w:r>
    </w:p>
    <w:p>
      <w:pPr>
        <w:pStyle w:val="Heading2"/>
      </w:pPr>
      <w:r>
        <w:t>Riddle 11</w:t>
      </w:r>
    </w:p>
    <w:p>
      <w:r>
        <w:t>Two iron supports hold the logs above the ash.</w:t>
      </w:r>
    </w:p>
    <w:p>
      <w:r>
        <w:t>Clue One. I am a pair of metal braces inside the fireplace.</w:t>
      </w:r>
    </w:p>
    <w:p>
      <w:r>
        <w:t>Clue Two. Logs rest on me so air can pass beneath the fire.</w:t>
      </w:r>
    </w:p>
    <w:p>
      <w:r>
        <w:t>Clue Three. Old houses still call me by my iron name, the andiron.</w:t>
      </w:r>
    </w:p>
    <w:p>
      <w:pPr>
        <w:jc w:val="center"/>
      </w:pPr>
      <w:r>
        <w:rPr>
          <w:i/>
        </w:rPr>
        <w:t>Think about it...</w:t>
      </w:r>
    </w:p>
    <w:p>
      <w:r>
        <w:t>Take a moment, or pause here if you are listening. When you are ready, the answer follows.</w:t>
      </w:r>
    </w:p>
    <w:p>
      <w:r>
        <w:rPr>
          <w:b/>
        </w:rPr>
        <w:t>The answer is andirons.</w:t>
      </w:r>
    </w:p>
    <w:p>
      <w:r>
        <w:t>Andirons also keep rolling logs from escaping toward the room. Pair them with a good screen.</w:t>
      </w:r>
    </w:p>
    <w:p>
      <w:r>
        <w:br w:type="page"/>
      </w:r>
    </w:p>
    <w:p>
      <w:pPr>
        <w:pStyle w:val="Heading2"/>
      </w:pPr>
      <w:r>
        <w:t>Riddle 12</w:t>
      </w:r>
    </w:p>
    <w:p>
      <w:r>
        <w:t>A mesh guard stands between sparks and the rug.</w:t>
      </w:r>
    </w:p>
    <w:p>
      <w:r>
        <w:t>Clue One. I am a metal curtain or folding panel before the fire.</w:t>
      </w:r>
    </w:p>
    <w:p>
      <w:r>
        <w:t>Clue Two. Sparks hit me and surrender before they reach the carpet.</w:t>
      </w:r>
    </w:p>
    <w:p>
      <w:r>
        <w:t>Clue Three. Close me whenever you leave the room, even for a minute.</w:t>
      </w:r>
    </w:p>
    <w:p>
      <w:pPr>
        <w:jc w:val="center"/>
      </w:pPr>
      <w:r>
        <w:rPr>
          <w:i/>
        </w:rPr>
        <w:t>Think about it...</w:t>
      </w:r>
    </w:p>
    <w:p>
      <w:r>
        <w:t>Take a moment, or pause here if you are listening. When you are ready, the answer follows.</w:t>
      </w:r>
    </w:p>
    <w:p>
      <w:r>
        <w:rPr>
          <w:b/>
        </w:rPr>
        <w:t>The answer is a fire screen.</w:t>
      </w:r>
    </w:p>
    <w:p>
      <w:r>
        <w:t>Choose a screen tall and wide enough for your opening. Gaps at the sides defeat the purpose.</w:t>
      </w:r>
    </w:p>
    <w:p>
      <w:r>
        <w:br w:type="page"/>
      </w:r>
    </w:p>
    <w:p>
      <w:pPr>
        <w:pStyle w:val="Heading2"/>
      </w:pPr>
      <w:r>
        <w:t>Riddle 13</w:t>
      </w:r>
    </w:p>
    <w:p>
      <w:r>
        <w:t>A mug on the side table steams beside the chair.</w:t>
      </w:r>
    </w:p>
    <w:p>
      <w:r>
        <w:t>Clue One. I am a warm milky drink with chocolate's softer cousin in some houses, or simply the drink of winter evenings.</w:t>
      </w:r>
    </w:p>
    <w:p>
      <w:r>
        <w:t>Clue Two. Wait—many call me cocoa when the powder meets hot milk.</w:t>
      </w:r>
    </w:p>
    <w:p>
      <w:r>
        <w:t>Clue Three. Sip me slowly while the logs settle into glowing coals.</w:t>
      </w:r>
    </w:p>
    <w:p>
      <w:pPr>
        <w:jc w:val="center"/>
      </w:pPr>
      <w:r>
        <w:rPr>
          <w:i/>
        </w:rPr>
        <w:t>Think about it...</w:t>
      </w:r>
    </w:p>
    <w:p>
      <w:r>
        <w:t>Take a moment, or pause here if you are listening. When you are ready, the answer follows.</w:t>
      </w:r>
    </w:p>
    <w:p>
      <w:r>
        <w:rPr>
          <w:b/>
        </w:rPr>
        <w:t>The answer is cocoa.</w:t>
      </w:r>
    </w:p>
    <w:p>
      <w:r>
        <w:t>Cocoa and hot chocolate overlap in home kitchens. Use what you love; the fireside does not mind the name.</w:t>
      </w:r>
    </w:p>
    <w:p>
      <w:r>
        <w:br w:type="page"/>
      </w:r>
    </w:p>
    <w:p>
      <w:pPr>
        <w:pStyle w:val="Heading2"/>
      </w:pPr>
      <w:r>
        <w:t>Riddle 14</w:t>
      </w:r>
    </w:p>
    <w:p>
      <w:r>
        <w:t>Tired feet slide into something soft by the chair.</w:t>
      </w:r>
    </w:p>
    <w:p>
      <w:r>
        <w:t>Clue One. I am indoor footwear, soft-soled and easy to slip on.</w:t>
      </w:r>
    </w:p>
    <w:p>
      <w:r>
        <w:t>Clue Two. Fleece, wool or worn leather, I stay by the hearth.</w:t>
      </w:r>
    </w:p>
    <w:p>
      <w:r>
        <w:t>Clue Three. I am the slipper that ends the day's long walk.</w:t>
      </w:r>
    </w:p>
    <w:p>
      <w:pPr>
        <w:jc w:val="center"/>
      </w:pPr>
      <w:r>
        <w:rPr>
          <w:i/>
        </w:rPr>
        <w:t>Think about it...</w:t>
      </w:r>
    </w:p>
    <w:p>
      <w:r>
        <w:t>Take a moment, or pause here if you are listening. When you are ready, the answer follows.</w:t>
      </w:r>
    </w:p>
    <w:p>
      <w:r>
        <w:rPr>
          <w:b/>
        </w:rPr>
        <w:t>The answer is a slipper.</w:t>
      </w:r>
    </w:p>
    <w:p>
      <w:r>
        <w:t>Keep a spare pair for guests by the door. Warm feet make a cottage welcome feel complete.</w:t>
      </w:r>
    </w:p>
    <w:p>
      <w:r>
        <w:br w:type="page"/>
      </w:r>
    </w:p>
    <w:p>
      <w:pPr>
        <w:pStyle w:val="Heading2"/>
      </w:pPr>
      <w:r>
        <w:t>Riddle 15</w:t>
      </w:r>
    </w:p>
    <w:p>
      <w:r>
        <w:t>A small warm creature claims the best spot on the rug.</w:t>
      </w:r>
    </w:p>
    <w:p>
      <w:r>
        <w:t>Clue One. I purr when the fire is kind and the lap is free.</w:t>
      </w:r>
    </w:p>
    <w:p>
      <w:r>
        <w:t>Clue Two. My footprints on the hearth ash are tiny proof I was here.</w:t>
      </w:r>
    </w:p>
    <w:p>
      <w:r>
        <w:t>Clue Three. I am the cottage cat who owns the fireside by ancient law.</w:t>
      </w:r>
    </w:p>
    <w:p>
      <w:pPr>
        <w:jc w:val="center"/>
      </w:pPr>
      <w:r>
        <w:rPr>
          <w:i/>
        </w:rPr>
        <w:t>Think about it...</w:t>
      </w:r>
    </w:p>
    <w:p>
      <w:r>
        <w:t>Take a moment, or pause here if you are listening. When you are ready, the answer follows.</w:t>
      </w:r>
    </w:p>
    <w:p>
      <w:r>
        <w:rPr>
          <w:b/>
        </w:rPr>
        <w:t>The answer is a cat.</w:t>
      </w:r>
    </w:p>
    <w:p>
      <w:r>
        <w:t>Leave a clear path from the hearth to the door for the cat. Sudden sparks startle even brave ones.</w:t>
      </w:r>
    </w:p>
    <w:p>
      <w:r>
        <w:br w:type="page"/>
      </w:r>
    </w:p>
    <w:p>
      <w:pPr>
        <w:pStyle w:val="Heading1"/>
      </w:pPr>
      <w:r>
        <w:t>Round Six: The Sewing Basket</w:t>
      </w:r>
    </w:p>
    <w:p>
      <w:r>
        <w:t>Round Six opens the sewing basket, where tiny tools and soft fibres fill the evening's guesses.</w:t>
      </w:r>
    </w:p>
    <w:p>
      <w:r>
        <w:br w:type="page"/>
      </w:r>
    </w:p>
    <w:p>
      <w:pPr>
        <w:pStyle w:val="Heading2"/>
      </w:pPr>
      <w:r>
        <w:t>Riddle 1</w:t>
      </w:r>
    </w:p>
    <w:p>
      <w:r>
        <w:t>A tiny spear of steel waits among the spools.</w:t>
      </w:r>
    </w:p>
    <w:p>
      <w:r>
        <w:t>Clue One. I am slender, pointed and pierced with a small eye.</w:t>
      </w:r>
    </w:p>
    <w:p>
      <w:r>
        <w:t>Clue Two. Thread passes through me and fabric follows my path.</w:t>
      </w:r>
    </w:p>
    <w:p>
      <w:r>
        <w:t>Clue Three. Every stitch in a handmade seam begins with me.</w:t>
      </w:r>
    </w:p>
    <w:p>
      <w:pPr>
        <w:jc w:val="center"/>
      </w:pPr>
      <w:r>
        <w:rPr>
          <w:i/>
        </w:rPr>
        <w:t>Think about it...</w:t>
      </w:r>
    </w:p>
    <w:p>
      <w:r>
        <w:t>Take a moment, or pause here if you are listening. When you are ready, the answer follows.</w:t>
      </w:r>
    </w:p>
    <w:p>
      <w:r>
        <w:rPr>
          <w:b/>
        </w:rPr>
        <w:t>The answer is a needle.</w:t>
      </w:r>
    </w:p>
    <w:p>
      <w:r>
        <w:t>Store needles in a pincushion or magnetic tin. A lost needle on the floor is a barefoot hazard.</w:t>
      </w:r>
    </w:p>
    <w:p>
      <w:r>
        <w:br w:type="page"/>
      </w:r>
    </w:p>
    <w:p>
      <w:pPr>
        <w:pStyle w:val="Heading2"/>
      </w:pPr>
      <w:r>
        <w:t>Riddle 2</w:t>
      </w:r>
    </w:p>
    <w:p>
      <w:r>
        <w:t>A fingertip wears a tiny metal hat while sewing.</w:t>
      </w:r>
    </w:p>
    <w:p>
      <w:r>
        <w:t>Clue One. I am a small hard cup that shields one finger from sharp points.</w:t>
      </w:r>
    </w:p>
    <w:p>
      <w:r>
        <w:t>Clue Two. Push the needle with me when the cloth is thick.</w:t>
      </w:r>
    </w:p>
    <w:p>
      <w:r>
        <w:t>Clue Three. Grandmothers kept me in the sewing basket for generations.</w:t>
      </w:r>
    </w:p>
    <w:p>
      <w:pPr>
        <w:jc w:val="center"/>
      </w:pPr>
      <w:r>
        <w:rPr>
          <w:i/>
        </w:rPr>
        <w:t>Think about it...</w:t>
      </w:r>
    </w:p>
    <w:p>
      <w:r>
        <w:t>Take a moment, or pause here if you are listening. When you are ready, the answer follows.</w:t>
      </w:r>
    </w:p>
    <w:p>
      <w:r>
        <w:rPr>
          <w:b/>
        </w:rPr>
        <w:t>The answer is a thimble.</w:t>
      </w:r>
    </w:p>
    <w:p>
      <w:r>
        <w:t>A thimble should fit snugly on the middle finger of your sewing hand. Too loose and it slips mid-stitch.</w:t>
      </w:r>
    </w:p>
    <w:p>
      <w:r>
        <w:br w:type="page"/>
      </w:r>
    </w:p>
    <w:p>
      <w:pPr>
        <w:pStyle w:val="Heading2"/>
      </w:pPr>
      <w:r>
        <w:t>Riddle 3</w:t>
      </w:r>
    </w:p>
    <w:p>
      <w:r>
        <w:t>Colour winds tightly around a wooden or plastic centre.</w:t>
      </w:r>
    </w:p>
    <w:p>
      <w:r>
        <w:t>Clue One. I am a long thin fibre that joins fabric to fabric.</w:t>
      </w:r>
    </w:p>
    <w:p>
      <w:r>
        <w:t>Clue Two. Knot my end, pass me through the needle's eye, and sew.</w:t>
      </w:r>
    </w:p>
    <w:p>
      <w:r>
        <w:t>Clue Three. Spools of me fill the basket in every shade of the rainbow.</w:t>
      </w:r>
    </w:p>
    <w:p>
      <w:pPr>
        <w:jc w:val="center"/>
      </w:pPr>
      <w:r>
        <w:rPr>
          <w:i/>
        </w:rPr>
        <w:t>Think about it...</w:t>
      </w:r>
    </w:p>
    <w:p>
      <w:r>
        <w:t>Take a moment, or pause here if you are listening. When you are ready, the answer follows.</w:t>
      </w:r>
    </w:p>
    <w:p>
      <w:r>
        <w:rPr>
          <w:b/>
        </w:rPr>
        <w:t>The answer is thread.</w:t>
      </w:r>
    </w:p>
    <w:p>
      <w:r>
        <w:t>Match thread weight to fabric weight. Heavy denim wants stronger thread than silk chiffon.</w:t>
      </w:r>
    </w:p>
    <w:p>
      <w:r>
        <w:br w:type="page"/>
      </w:r>
    </w:p>
    <w:p>
      <w:pPr>
        <w:pStyle w:val="Heading2"/>
      </w:pPr>
      <w:r>
        <w:t>Riddle 4</w:t>
      </w:r>
    </w:p>
    <w:p>
      <w:r>
        <w:t>Two blades meet for a clean decisive cut.</w:t>
      </w:r>
    </w:p>
    <w:p>
      <w:r>
        <w:t>Clue One. I open and close on a pivot and trim cloth to size.</w:t>
      </w:r>
    </w:p>
    <w:p>
      <w:r>
        <w:t>Clue Two. Dressmaking shears are my finest form; kitchen cousins must not borrow me.</w:t>
      </w:r>
    </w:p>
    <w:p>
      <w:r>
        <w:t>Clue Three. Keep my blades for fabric only and I stay sharp for years.</w:t>
      </w:r>
    </w:p>
    <w:p>
      <w:pPr>
        <w:jc w:val="center"/>
      </w:pPr>
      <w:r>
        <w:rPr>
          <w:i/>
        </w:rPr>
        <w:t>Think about it...</w:t>
      </w:r>
    </w:p>
    <w:p>
      <w:r>
        <w:t>Take a moment, or pause here if you are listening. When you are ready, the answer follows.</w:t>
      </w:r>
    </w:p>
    <w:p>
      <w:r>
        <w:rPr>
          <w:b/>
        </w:rPr>
        <w:t>The answer is sewing scissors.</w:t>
      </w:r>
    </w:p>
    <w:p>
      <w:r>
        <w:t>Never cut paper with fabric scissors. Paper dulls the edge that cloth needs crisp.</w:t>
      </w:r>
    </w:p>
    <w:p>
      <w:r>
        <w:br w:type="page"/>
      </w:r>
    </w:p>
    <w:p>
      <w:pPr>
        <w:pStyle w:val="Heading2"/>
      </w:pPr>
      <w:r>
        <w:t>Riddle 5</w:t>
      </w:r>
    </w:p>
    <w:p>
      <w:r>
        <w:t>A shirt front waits for a small round closer.</w:t>
      </w:r>
    </w:p>
    <w:p>
      <w:r>
        <w:t>Clue One. I am a disk with holes that thread binds to cloth.</w:t>
      </w:r>
    </w:p>
    <w:p>
      <w:r>
        <w:t>Clue Two. Push me through a slit and the garment stays shut.</w:t>
      </w:r>
    </w:p>
    <w:p>
      <w:r>
        <w:t>Clue Three. Lost ones live in a tin until a match is found.</w:t>
      </w:r>
    </w:p>
    <w:p>
      <w:pPr>
        <w:jc w:val="center"/>
      </w:pPr>
      <w:r>
        <w:rPr>
          <w:i/>
        </w:rPr>
        <w:t>Think about it...</w:t>
      </w:r>
    </w:p>
    <w:p>
      <w:r>
        <w:t>Take a moment, or pause here if you are listening. When you are ready, the answer follows.</w:t>
      </w:r>
    </w:p>
    <w:p>
      <w:r>
        <w:rPr>
          <w:b/>
        </w:rPr>
        <w:t>The answer is a button.</w:t>
      </w:r>
    </w:p>
    <w:p>
      <w:r>
        <w:t>Sew a spare button inside a jacket hem when you buy it. Future you will thank present you.</w:t>
      </w:r>
    </w:p>
    <w:p>
      <w:r>
        <w:br w:type="page"/>
      </w:r>
    </w:p>
    <w:p>
      <w:pPr>
        <w:pStyle w:val="Heading2"/>
      </w:pPr>
      <w:r>
        <w:t>Riddle 6</w:t>
      </w:r>
    </w:p>
    <w:p>
      <w:r>
        <w:t>A soft tomato-shaped cushion bristles with tiny spears.</w:t>
      </w:r>
    </w:p>
    <w:p>
      <w:r>
        <w:t>Clue One. I hold pins safely between jobs so they do not wander.</w:t>
      </w:r>
    </w:p>
    <w:p>
      <w:r>
        <w:t>Clue Two. My classic shape is a red tomato with a little strawberry emery attached.</w:t>
      </w:r>
    </w:p>
    <w:p>
      <w:r>
        <w:t>Clue Three. Press a pin into me and find it again in a moment.</w:t>
      </w:r>
    </w:p>
    <w:p>
      <w:pPr>
        <w:jc w:val="center"/>
      </w:pPr>
      <w:r>
        <w:rPr>
          <w:i/>
        </w:rPr>
        <w:t>Think about it...</w:t>
      </w:r>
    </w:p>
    <w:p>
      <w:r>
        <w:t>Take a moment, or pause here if you are listening. When you are ready, the answer follows.</w:t>
      </w:r>
    </w:p>
    <w:p>
      <w:r>
        <w:rPr>
          <w:b/>
        </w:rPr>
        <w:t>The answer is a pincushion.</w:t>
      </w:r>
    </w:p>
    <w:p>
      <w:r>
        <w:t>The strawberry often holds emery grit for cleaning pins. A few pushes keep tips bright.</w:t>
      </w:r>
    </w:p>
    <w:p>
      <w:r>
        <w:br w:type="page"/>
      </w:r>
    </w:p>
    <w:p>
      <w:pPr>
        <w:pStyle w:val="Heading2"/>
      </w:pPr>
      <w:r>
        <w:t>Riddle 7</w:t>
      </w:r>
    </w:p>
    <w:p>
      <w:r>
        <w:t>A soft yellow ribbon of numbers curls from the basket.</w:t>
      </w:r>
    </w:p>
    <w:p>
      <w:r>
        <w:t>Clue One. I am a flexible ruler that wraps around waists and hems.</w:t>
      </w:r>
    </w:p>
    <w:p>
      <w:r>
        <w:t>Clue Two. Inches or centimetres march along my length.</w:t>
      </w:r>
    </w:p>
    <w:p>
      <w:r>
        <w:t>Clue Three. Tailors keep me draped around the neck like a narrow scarf.</w:t>
      </w:r>
    </w:p>
    <w:p>
      <w:pPr>
        <w:jc w:val="center"/>
      </w:pPr>
      <w:r>
        <w:rPr>
          <w:i/>
        </w:rPr>
        <w:t>Think about it...</w:t>
      </w:r>
    </w:p>
    <w:p>
      <w:r>
        <w:t>Take a moment, or pause here if you are listening. When you are ready, the answer follows.</w:t>
      </w:r>
    </w:p>
    <w:p>
      <w:r>
        <w:rPr>
          <w:b/>
        </w:rPr>
        <w:t>The answer is a measuring tape.</w:t>
      </w:r>
    </w:p>
    <w:p>
      <w:r>
        <w:t>Replace a stretched cloth tape when the first inches disagree with a metal ruler. Accuracy saves fabric.</w:t>
      </w:r>
    </w:p>
    <w:p>
      <w:r>
        <w:br w:type="page"/>
      </w:r>
    </w:p>
    <w:p>
      <w:pPr>
        <w:pStyle w:val="Heading2"/>
      </w:pPr>
      <w:r>
        <w:t>Riddle 8</w:t>
      </w:r>
    </w:p>
    <w:p>
      <w:r>
        <w:t>Thread arrives wound neatly for the sewing box.</w:t>
      </w:r>
    </w:p>
    <w:p>
      <w:r>
        <w:t>Clue One. I am the cylinder that thread is sold upon.</w:t>
      </w:r>
    </w:p>
    <w:p>
      <w:r>
        <w:t>Clue Two. Drop me on a spindle or keep me in a drawer of colours.</w:t>
      </w:r>
    </w:p>
    <w:p>
      <w:r>
        <w:t>Clue Three. Empty, I still make a fine bobbin stand or a child's toy wheel.</w:t>
      </w:r>
    </w:p>
    <w:p>
      <w:pPr>
        <w:jc w:val="center"/>
      </w:pPr>
      <w:r>
        <w:rPr>
          <w:i/>
        </w:rPr>
        <w:t>Think about it...</w:t>
      </w:r>
    </w:p>
    <w:p>
      <w:r>
        <w:t>Take a moment, or pause here if you are listening. When you are ready, the answer follows.</w:t>
      </w:r>
    </w:p>
    <w:p>
      <w:r>
        <w:rPr>
          <w:b/>
        </w:rPr>
        <w:t>The answer is a spool.</w:t>
      </w:r>
    </w:p>
    <w:p>
      <w:r>
        <w:t>Label homemade wound spools with the colour name. Artificial light lies about near-matches.</w:t>
      </w:r>
    </w:p>
    <w:p>
      <w:r>
        <w:br w:type="page"/>
      </w:r>
    </w:p>
    <w:p>
      <w:pPr>
        <w:pStyle w:val="Heading2"/>
      </w:pPr>
      <w:r>
        <w:t>Riddle 9</w:t>
      </w:r>
    </w:p>
    <w:p>
      <w:r>
        <w:t>Fabric stretches taut in a round wooden frame.</w:t>
      </w:r>
    </w:p>
    <w:p>
      <w:r>
        <w:t>Clue One. I am two hoops that clamp cloth for fine stitching.</w:t>
      </w:r>
    </w:p>
    <w:p>
      <w:r>
        <w:t>Clue Two. Embroidery and counted cross-stitch both need my steady drum.</w:t>
      </w:r>
    </w:p>
    <w:p>
      <w:r>
        <w:t>Clue Three. Tighten my screw until the fabric skin feels like a tiny trampoline.</w:t>
      </w:r>
    </w:p>
    <w:p>
      <w:pPr>
        <w:jc w:val="center"/>
      </w:pPr>
      <w:r>
        <w:rPr>
          <w:i/>
        </w:rPr>
        <w:t>Think about it...</w:t>
      </w:r>
    </w:p>
    <w:p>
      <w:r>
        <w:t>Take a moment, or pause here if you are listening. When you are ready, the answer follows.</w:t>
      </w:r>
    </w:p>
    <w:p>
      <w:r>
        <w:rPr>
          <w:b/>
        </w:rPr>
        <w:t>The answer is an embroidery hoop.</w:t>
      </w:r>
    </w:p>
    <w:p>
      <w:r>
        <w:t>Loosen the hoop when you stop for the day so the fabric does not take a permanent ring crease.</w:t>
      </w:r>
    </w:p>
    <w:p>
      <w:r>
        <w:br w:type="page"/>
      </w:r>
    </w:p>
    <w:p>
      <w:pPr>
        <w:pStyle w:val="Heading2"/>
      </w:pPr>
      <w:r>
        <w:t>Riddle 10</w:t>
      </w:r>
    </w:p>
    <w:p>
      <w:r>
        <w:t>Two rows of teeth close a jacket in one smooth climb.</w:t>
      </w:r>
    </w:p>
    <w:p>
      <w:r>
        <w:t>Clue One. I am a sliding fastener made of interlocking teeth or coils.</w:t>
      </w:r>
    </w:p>
    <w:p>
      <w:r>
        <w:t>Clue Two. Pull my tab up and the opening disappears.</w:t>
      </w:r>
    </w:p>
    <w:p>
      <w:r>
        <w:t>Clue Three. Coats, pencil cases and tents all borrow my clever idea.</w:t>
      </w:r>
    </w:p>
    <w:p>
      <w:pPr>
        <w:jc w:val="center"/>
      </w:pPr>
      <w:r>
        <w:rPr>
          <w:i/>
        </w:rPr>
        <w:t>Think about it...</w:t>
      </w:r>
    </w:p>
    <w:p>
      <w:r>
        <w:t>Take a moment, or pause here if you are listening. When you are ready, the answer follows.</w:t>
      </w:r>
    </w:p>
    <w:p>
      <w:r>
        <w:rPr>
          <w:b/>
        </w:rPr>
        <w:t>The answer is a zipper.</w:t>
      </w:r>
    </w:p>
    <w:p>
      <w:r>
        <w:t>A rub of graphite or a dry bar of soap eases a sticky zipper. Avoid liquid oil on fabric.</w:t>
      </w:r>
    </w:p>
    <w:p>
      <w:r>
        <w:br w:type="page"/>
      </w:r>
    </w:p>
    <w:p>
      <w:pPr>
        <w:pStyle w:val="Heading2"/>
      </w:pPr>
      <w:r>
        <w:t>Riddle 11</w:t>
      </w:r>
    </w:p>
    <w:p>
      <w:r>
        <w:t>A mistake in the seam needs an undoer.</w:t>
      </w:r>
    </w:p>
    <w:p>
      <w:r>
        <w:t>Clue One. I am a small forked blade that cuts stitches without eating the cloth.</w:t>
      </w:r>
    </w:p>
    <w:p>
      <w:r>
        <w:t>Clue Two. Slide me under a bad seam and the thread gives way.</w:t>
      </w:r>
    </w:p>
    <w:p>
      <w:r>
        <w:t>Clue Three. Every sewing basket keeps me for the days that need a second try.</w:t>
      </w:r>
    </w:p>
    <w:p>
      <w:pPr>
        <w:jc w:val="center"/>
      </w:pPr>
      <w:r>
        <w:rPr>
          <w:i/>
        </w:rPr>
        <w:t>Think about it...</w:t>
      </w:r>
    </w:p>
    <w:p>
      <w:r>
        <w:t>Take a moment, or pause here if you are listening. When you are ready, the answer follows.</w:t>
      </w:r>
    </w:p>
    <w:p>
      <w:r>
        <w:rPr>
          <w:b/>
        </w:rPr>
        <w:t>The answer is a seam ripper.</w:t>
      </w:r>
    </w:p>
    <w:p>
      <w:r>
        <w:t>Work a seam ripper slowly from the middle of a seam toward each end. Rushing snips the fabric.</w:t>
      </w:r>
    </w:p>
    <w:p>
      <w:r>
        <w:br w:type="page"/>
      </w:r>
    </w:p>
    <w:p>
      <w:pPr>
        <w:pStyle w:val="Heading2"/>
      </w:pPr>
      <w:r>
        <w:t>Riddle 12</w:t>
      </w:r>
    </w:p>
    <w:p>
      <w:r>
        <w:t>Tissue paper shapes hint at a future dress.</w:t>
      </w:r>
    </w:p>
    <w:p>
      <w:r>
        <w:t>Clue One. I am a paper template with cutting lines and notches.</w:t>
      </w:r>
    </w:p>
    <w:p>
      <w:r>
        <w:t>Clue Two. Pin me to fabric and cut around my edges.</w:t>
      </w:r>
    </w:p>
    <w:p>
      <w:r>
        <w:t>Clue Three. Envelope me carefully; my tissue tears if hurried.</w:t>
      </w:r>
    </w:p>
    <w:p>
      <w:pPr>
        <w:jc w:val="center"/>
      </w:pPr>
      <w:r>
        <w:rPr>
          <w:i/>
        </w:rPr>
        <w:t>Think about it...</w:t>
      </w:r>
    </w:p>
    <w:p>
      <w:r>
        <w:t>Take a moment, or pause here if you are listening. When you are ready, the answer follows.</w:t>
      </w:r>
    </w:p>
    <w:p>
      <w:r>
        <w:rPr>
          <w:b/>
        </w:rPr>
        <w:t>The answer is a sewing pattern.</w:t>
      </w:r>
    </w:p>
    <w:p>
      <w:r>
        <w:t>Press pattern pieces with a cool iron before laying them out. Wrinkles steal precious centimetres.</w:t>
      </w:r>
    </w:p>
    <w:p>
      <w:r>
        <w:br w:type="page"/>
      </w:r>
    </w:p>
    <w:p>
      <w:pPr>
        <w:pStyle w:val="Heading2"/>
      </w:pPr>
      <w:r>
        <w:t>Riddle 13</w:t>
      </w:r>
    </w:p>
    <w:p>
      <w:r>
        <w:t>Soft fibre waits to become a scarf or a mitten.</w:t>
      </w:r>
    </w:p>
    <w:p>
      <w:r>
        <w:t>Clue One. I am spun strand sold in balls or skeins for knitting and crochet.</w:t>
      </w:r>
    </w:p>
    <w:p>
      <w:r>
        <w:t>Clue Two. Wool, cotton or acrylic, I loop into warmth under skilled hands.</w:t>
      </w:r>
    </w:p>
    <w:p>
      <w:r>
        <w:t>Clue Three. Wind me into a ball so I do not tangle mid-row.</w:t>
      </w:r>
    </w:p>
    <w:p>
      <w:pPr>
        <w:jc w:val="center"/>
      </w:pPr>
      <w:r>
        <w:rPr>
          <w:i/>
        </w:rPr>
        <w:t>Think about it...</w:t>
      </w:r>
    </w:p>
    <w:p>
      <w:r>
        <w:t>Take a moment, or pause here if you are listening. When you are ready, the answer follows.</w:t>
      </w:r>
    </w:p>
    <w:p>
      <w:r>
        <w:rPr>
          <w:b/>
        </w:rPr>
        <w:t>The answer is yarn.</w:t>
      </w:r>
    </w:p>
    <w:p>
      <w:r>
        <w:t>Tie a loose slipknot around a skein label and keep it until the project is done. Dye lots matter.</w:t>
      </w:r>
    </w:p>
    <w:p>
      <w:r>
        <w:br w:type="page"/>
      </w:r>
    </w:p>
    <w:p>
      <w:pPr>
        <w:pStyle w:val="Heading2"/>
      </w:pPr>
      <w:r>
        <w:t>Riddle 14</w:t>
      </w:r>
    </w:p>
    <w:p>
      <w:r>
        <w:t>Two long smooth sticks click in a steady rhythm.</w:t>
      </w:r>
    </w:p>
    <w:p>
      <w:r>
        <w:t>Clue One. I am a slender rod with a tip that catches loops of yarn.</w:t>
      </w:r>
    </w:p>
    <w:p>
      <w:r>
        <w:t>Clue Two. Knitters hold a pair of me and grow fabric row by row.</w:t>
      </w:r>
    </w:p>
    <w:p>
      <w:r>
        <w:t>Clue Three. Bamboo, metal or plastic, I am the knitting needle.</w:t>
      </w:r>
    </w:p>
    <w:p>
      <w:pPr>
        <w:jc w:val="center"/>
      </w:pPr>
      <w:r>
        <w:rPr>
          <w:i/>
        </w:rPr>
        <w:t>Think about it...</w:t>
      </w:r>
    </w:p>
    <w:p>
      <w:r>
        <w:t>Take a moment, or pause here if you are listening. When you are ready, the answer follows.</w:t>
      </w:r>
    </w:p>
    <w:p>
      <w:r>
        <w:rPr>
          <w:b/>
        </w:rPr>
        <w:t>The answer is a knitting needle.</w:t>
      </w:r>
    </w:p>
    <w:p>
      <w:r>
        <w:t>Store needle pairs with a band or in a roll. A missing twin stops a project cold.</w:t>
      </w:r>
    </w:p>
    <w:p>
      <w:r>
        <w:br w:type="page"/>
      </w:r>
    </w:p>
    <w:p>
      <w:pPr>
        <w:pStyle w:val="Heading2"/>
      </w:pPr>
      <w:r>
        <w:t>Riddle 15</w:t>
      </w:r>
    </w:p>
    <w:p>
      <w:r>
        <w:t>A cuff closes without a button's help.</w:t>
      </w:r>
    </w:p>
    <w:p>
      <w:r>
        <w:t>Clue One. I am a metal or plastic fastener that clicks shut under pressure.</w:t>
      </w:r>
    </w:p>
    <w:p>
      <w:r>
        <w:t>Clue Two. Baby clothes and Western shirts love my tidy snap.</w:t>
      </w:r>
    </w:p>
    <w:p>
      <w:r>
        <w:t>Clue Three. Press my two halves together and the opening is sealed.</w:t>
      </w:r>
    </w:p>
    <w:p>
      <w:pPr>
        <w:jc w:val="center"/>
      </w:pPr>
      <w:r>
        <w:rPr>
          <w:i/>
        </w:rPr>
        <w:t>Think about it...</w:t>
      </w:r>
    </w:p>
    <w:p>
      <w:r>
        <w:t>Take a moment, or pause here if you are listening. When you are ready, the answer follows.</w:t>
      </w:r>
    </w:p>
    <w:p>
      <w:r>
        <w:rPr>
          <w:b/>
        </w:rPr>
        <w:t>The answer is a snap fastener.</w:t>
      </w:r>
    </w:p>
    <w:p>
      <w:r>
        <w:t>Reinforce the fabric behind a snap with a small square of interfacing so it does not tear free.</w:t>
      </w:r>
    </w:p>
    <w:p>
      <w:r>
        <w:br w:type="page"/>
      </w:r>
    </w:p>
    <w:p>
      <w:pPr>
        <w:pStyle w:val="Heading1"/>
      </w:pPr>
      <w:r>
        <w:t>Round Seven: The Porch at Dusk</w:t>
      </w:r>
    </w:p>
    <w:p>
      <w:r>
        <w:t>Round Seven sits on the porch at dusk, where evening sounds and soft light shape the clues.</w:t>
      </w:r>
    </w:p>
    <w:p>
      <w:r>
        <w:br w:type="page"/>
      </w:r>
    </w:p>
    <w:p>
      <w:pPr>
        <w:pStyle w:val="Heading2"/>
      </w:pPr>
      <w:r>
        <w:t>Riddle 1</w:t>
      </w:r>
    </w:p>
    <w:p>
      <w:r>
        <w:t>Chains creak softly from the porch roof as someone settles in.</w:t>
      </w:r>
    </w:p>
    <w:p>
      <w:r>
        <w:t>Clue One. I hang and sway, a bench for two that never quite sits still.</w:t>
      </w:r>
    </w:p>
    <w:p>
      <w:r>
        <w:t>Clue Two. Summer evenings were invented for my gentle arc.</w:t>
      </w:r>
    </w:p>
    <w:p>
      <w:r>
        <w:t>Clue Three. I am the porch swing that faces the lane.</w:t>
      </w:r>
    </w:p>
    <w:p>
      <w:pPr>
        <w:jc w:val="center"/>
      </w:pPr>
      <w:r>
        <w:rPr>
          <w:i/>
        </w:rPr>
        <w:t>Think about it...</w:t>
      </w:r>
    </w:p>
    <w:p>
      <w:r>
        <w:t>Take a moment, or pause here if you are listening. When you are ready, the answer follows.</w:t>
      </w:r>
    </w:p>
    <w:p>
      <w:r>
        <w:rPr>
          <w:b/>
        </w:rPr>
        <w:t>The answer is a porch swing.</w:t>
      </w:r>
    </w:p>
    <w:p>
      <w:r>
        <w:t>Oil the chains once a season and check the ceiling hooks. A quiet swing is a safe swing.</w:t>
      </w:r>
    </w:p>
    <w:p>
      <w:r>
        <w:br w:type="page"/>
      </w:r>
    </w:p>
    <w:p>
      <w:pPr>
        <w:pStyle w:val="Heading2"/>
      </w:pPr>
      <w:r>
        <w:t>Riddle 2</w:t>
      </w:r>
    </w:p>
    <w:p>
      <w:r>
        <w:t>Tiny lanterns rise from the lawn as the light fails.</w:t>
      </w:r>
    </w:p>
    <w:p>
      <w:r>
        <w:t>Clue One. I blink a cold green-gold among the grass at dusk.</w:t>
      </w:r>
    </w:p>
    <w:p>
      <w:r>
        <w:t>Clue Two. Children cup me gently and laugh when I glow through their fingers.</w:t>
      </w:r>
    </w:p>
    <w:p>
      <w:r>
        <w:t>Clue Three. I am the firefly that writes brief stars near the ground.</w:t>
      </w:r>
    </w:p>
    <w:p>
      <w:pPr>
        <w:jc w:val="center"/>
      </w:pPr>
      <w:r>
        <w:rPr>
          <w:i/>
        </w:rPr>
        <w:t>Think about it...</w:t>
      </w:r>
    </w:p>
    <w:p>
      <w:r>
        <w:t>Take a moment, or pause here if you are listening. When you are ready, the answer follows.</w:t>
      </w:r>
    </w:p>
    <w:p>
      <w:r>
        <w:rPr>
          <w:b/>
        </w:rPr>
        <w:t>The answer is a firefly.</w:t>
      </w:r>
    </w:p>
    <w:p>
      <w:r>
        <w:t>Fireflies need dark yards and unmown edges. Turn off porch lights for an hour and watch them return.</w:t>
      </w:r>
    </w:p>
    <w:p>
      <w:r>
        <w:br w:type="page"/>
      </w:r>
    </w:p>
    <w:p>
      <w:pPr>
        <w:pStyle w:val="Heading2"/>
      </w:pPr>
      <w:r>
        <w:t>Riddle 3</w:t>
      </w:r>
    </w:p>
    <w:p>
      <w:r>
        <w:t>A cold glass sweats on the porch rail.</w:t>
      </w:r>
    </w:p>
    <w:p>
      <w:r>
        <w:t>Clue One. I am tart, sweet and pale, pressed from yellow fruit.</w:t>
      </w:r>
    </w:p>
    <w:p>
      <w:r>
        <w:t>Clue Two. Ice cubes knock in me while the swing moves.</w:t>
      </w:r>
    </w:p>
    <w:p>
      <w:r>
        <w:t>Clue Three. Pitchers of me vanish at every summer gathering.</w:t>
      </w:r>
    </w:p>
    <w:p>
      <w:pPr>
        <w:jc w:val="center"/>
      </w:pPr>
      <w:r>
        <w:rPr>
          <w:i/>
        </w:rPr>
        <w:t>Think about it...</w:t>
      </w:r>
    </w:p>
    <w:p>
      <w:r>
        <w:t>Take a moment, or pause here if you are listening. When you are ready, the answer follows.</w:t>
      </w:r>
    </w:p>
    <w:p>
      <w:r>
        <w:rPr>
          <w:b/>
        </w:rPr>
        <w:t>The answer is lemonade.</w:t>
      </w:r>
    </w:p>
    <w:p>
      <w:r>
        <w:t>A pinch of salt in lemonade brightens the flavour. Taste before you sweeten more.</w:t>
      </w:r>
    </w:p>
    <w:p>
      <w:r>
        <w:br w:type="page"/>
      </w:r>
    </w:p>
    <w:p>
      <w:pPr>
        <w:pStyle w:val="Heading2"/>
      </w:pPr>
      <w:r>
        <w:t>Riddle 4</w:t>
      </w:r>
    </w:p>
    <w:p>
      <w:r>
        <w:t>Metal tubes hang in a breeze and speak in soft notes.</w:t>
      </w:r>
    </w:p>
    <w:p>
      <w:r>
        <w:t>Clue One. I am a cluster of chimes that the wind plays without hands.</w:t>
      </w:r>
    </w:p>
    <w:p>
      <w:r>
        <w:t>Clue Two. Bamboo or brass, I hang where the porch catches air.</w:t>
      </w:r>
    </w:p>
    <w:p>
      <w:r>
        <w:t>Clue Three. My random music is the garden's quiet orchestra.</w:t>
      </w:r>
    </w:p>
    <w:p>
      <w:pPr>
        <w:jc w:val="center"/>
      </w:pPr>
      <w:r>
        <w:rPr>
          <w:i/>
        </w:rPr>
        <w:t>Think about it...</w:t>
      </w:r>
    </w:p>
    <w:p>
      <w:r>
        <w:t>Take a moment, or pause here if you are listening. When you are ready, the answer follows.</w:t>
      </w:r>
    </w:p>
    <w:p>
      <w:r>
        <w:rPr>
          <w:b/>
        </w:rPr>
        <w:t>The answer is a wind chime.</w:t>
      </w:r>
    </w:p>
    <w:p>
      <w:r>
        <w:t>Hang wind chimes where they will not keep light sleepers awake. A sheltered corner still sings in storms.</w:t>
      </w:r>
    </w:p>
    <w:p>
      <w:r>
        <w:br w:type="page"/>
      </w:r>
    </w:p>
    <w:p>
      <w:pPr>
        <w:pStyle w:val="Heading2"/>
      </w:pPr>
      <w:r>
        <w:t>Riddle 5</w:t>
      </w:r>
    </w:p>
    <w:p>
      <w:r>
        <w:t>A warm glow waits by the steps for the last arrivals.</w:t>
      </w:r>
    </w:p>
    <w:p>
      <w:r>
        <w:t>Clue One. I am a portable lamp with glass walls and a handle on top.</w:t>
      </w:r>
    </w:p>
    <w:p>
      <w:r>
        <w:t>Clue Two. Candle or battery, I travel from kitchen to porch.</w:t>
      </w:r>
    </w:p>
    <w:p>
      <w:r>
        <w:t>Clue Three. Storm nights and power cuts make me the room's hero.</w:t>
      </w:r>
    </w:p>
    <w:p>
      <w:pPr>
        <w:jc w:val="center"/>
      </w:pPr>
      <w:r>
        <w:rPr>
          <w:i/>
        </w:rPr>
        <w:t>Think about it...</w:t>
      </w:r>
    </w:p>
    <w:p>
      <w:r>
        <w:t>Take a moment, or pause here if you are listening. When you are ready, the answer follows.</w:t>
      </w:r>
    </w:p>
    <w:p>
      <w:r>
        <w:rPr>
          <w:b/>
        </w:rPr>
        <w:t>The answer is a lantern.</w:t>
      </w:r>
    </w:p>
    <w:p>
      <w:r>
        <w:t>Keep spare batteries or candles with the lantern. The dark is the wrong time to go searching.</w:t>
      </w:r>
    </w:p>
    <w:p>
      <w:r>
        <w:br w:type="page"/>
      </w:r>
    </w:p>
    <w:p>
      <w:pPr>
        <w:pStyle w:val="Heading2"/>
      </w:pPr>
      <w:r>
        <w:t>Riddle 6</w:t>
      </w:r>
    </w:p>
    <w:p>
      <w:r>
        <w:t>Between two trees, a woven crescent invites a nap.</w:t>
      </w:r>
    </w:p>
    <w:p>
      <w:r>
        <w:t>Clue One. I am a hanging bed of net or cloth for lazy afternoons.</w:t>
      </w:r>
    </w:p>
    <w:p>
      <w:r>
        <w:t>Clue Two. Climb in carefully; getting out is half the comedy.</w:t>
      </w:r>
    </w:p>
    <w:p>
      <w:r>
        <w:t>Clue Three. I am the hammock that turns a yard into a small holiday.</w:t>
      </w:r>
    </w:p>
    <w:p>
      <w:pPr>
        <w:jc w:val="center"/>
      </w:pPr>
      <w:r>
        <w:rPr>
          <w:i/>
        </w:rPr>
        <w:t>Think about it...</w:t>
      </w:r>
    </w:p>
    <w:p>
      <w:r>
        <w:t>Take a moment, or pause here if you are listening. When you are ready, the answer follows.</w:t>
      </w:r>
    </w:p>
    <w:p>
      <w:r>
        <w:rPr>
          <w:b/>
        </w:rPr>
        <w:t>The answer is a hammock.</w:t>
      </w:r>
    </w:p>
    <w:p>
      <w:r>
        <w:t>Hang a hammock with enough sag for comfort but not so much that you touch the ground. Test before guests arrive.</w:t>
      </w:r>
    </w:p>
    <w:p>
      <w:r>
        <w:br w:type="page"/>
      </w:r>
    </w:p>
    <w:p>
      <w:pPr>
        <w:pStyle w:val="Heading2"/>
      </w:pPr>
      <w:r>
        <w:t>Riddle 7</w:t>
      </w:r>
    </w:p>
    <w:p>
      <w:r>
        <w:t>The grass begins a chorus as the sky turns violet.</w:t>
      </w:r>
    </w:p>
    <w:p>
      <w:r>
        <w:t>Clue One. I am a small dark musician who scrapes a song from his wings.</w:t>
      </w:r>
    </w:p>
    <w:p>
      <w:r>
        <w:t>Clue Two. Hot nights make my orchestra louder in the lawn.</w:t>
      </w:r>
    </w:p>
    <w:p>
      <w:r>
        <w:t>Clue Three. I am the cricket that keeps time with the porch talk.</w:t>
      </w:r>
    </w:p>
    <w:p>
      <w:pPr>
        <w:jc w:val="center"/>
      </w:pPr>
      <w:r>
        <w:rPr>
          <w:i/>
        </w:rPr>
        <w:t>Think about it...</w:t>
      </w:r>
    </w:p>
    <w:p>
      <w:r>
        <w:t>Take a moment, or pause here if you are listening. When you are ready, the answer follows.</w:t>
      </w:r>
    </w:p>
    <w:p>
      <w:r>
        <w:rPr>
          <w:b/>
        </w:rPr>
        <w:t>The answer is a cricket.</w:t>
      </w:r>
    </w:p>
    <w:p>
      <w:r>
        <w:t>People once counted cricket chirps to guess the temperature. The formula is a charming almost-science.</w:t>
      </w:r>
    </w:p>
    <w:p>
      <w:r>
        <w:br w:type="page"/>
      </w:r>
    </w:p>
    <w:p>
      <w:pPr>
        <w:pStyle w:val="Heading2"/>
      </w:pPr>
      <w:r>
        <w:t>Riddle 8</w:t>
      </w:r>
    </w:p>
    <w:p>
      <w:r>
        <w:t>Seeds wait in a hanging house for winged visitors.</w:t>
      </w:r>
    </w:p>
    <w:p>
      <w:r>
        <w:t>Clue One. I hold millet and sunflower for the garden's smallest guests.</w:t>
      </w:r>
    </w:p>
    <w:p>
      <w:r>
        <w:t>Clue Two. Hang me in view of the kitchen window for free entertainment.</w:t>
      </w:r>
    </w:p>
    <w:p>
      <w:r>
        <w:t>Clue Three. I am the bird feeder that turns breakfast into a show.</w:t>
      </w:r>
    </w:p>
    <w:p>
      <w:pPr>
        <w:jc w:val="center"/>
      </w:pPr>
      <w:r>
        <w:rPr>
          <w:i/>
        </w:rPr>
        <w:t>Think about it...</w:t>
      </w:r>
    </w:p>
    <w:p>
      <w:r>
        <w:t>Take a moment, or pause here if you are listening. When you are ready, the answer follows.</w:t>
      </w:r>
    </w:p>
    <w:p>
      <w:r>
        <w:rPr>
          <w:b/>
        </w:rPr>
        <w:t>The answer is a bird feeder.</w:t>
      </w:r>
    </w:p>
    <w:p>
      <w:r>
        <w:t>Clean feeders regularly so seed stays fresh. Place them where cats cannot leap from cover.</w:t>
      </w:r>
    </w:p>
    <w:p>
      <w:r>
        <w:br w:type="page"/>
      </w:r>
    </w:p>
    <w:p>
      <w:pPr>
        <w:pStyle w:val="Heading2"/>
      </w:pPr>
      <w:r>
        <w:t>Riddle 9</w:t>
      </w:r>
    </w:p>
    <w:p>
      <w:r>
        <w:t>A slap and a soft bang mark every coming and going.</w:t>
      </w:r>
    </w:p>
    <w:p>
      <w:r>
        <w:t>Clue One. I am a door of mesh that lets air in and keeps most bugs out.</w:t>
      </w:r>
    </w:p>
    <w:p>
      <w:r>
        <w:t>Clue Two. My spring hinge returns me with a familiar clap.</w:t>
      </w:r>
    </w:p>
    <w:p>
      <w:r>
        <w:t>Clue Three. Bare feet know my threshold better than any other door.</w:t>
      </w:r>
    </w:p>
    <w:p>
      <w:pPr>
        <w:jc w:val="center"/>
      </w:pPr>
      <w:r>
        <w:rPr>
          <w:i/>
        </w:rPr>
        <w:t>Think about it...</w:t>
      </w:r>
    </w:p>
    <w:p>
      <w:r>
        <w:t>Take a moment, or pause here if you are listening. When you are ready, the answer follows.</w:t>
      </w:r>
    </w:p>
    <w:p>
      <w:r>
        <w:rPr>
          <w:b/>
        </w:rPr>
        <w:t>The answer is a screen door.</w:t>
      </w:r>
    </w:p>
    <w:p>
      <w:r>
        <w:t>Patch small tears in screen mesh early. A penny-sized hole becomes a mosquito highway overnight.</w:t>
      </w:r>
    </w:p>
    <w:p>
      <w:r>
        <w:br w:type="page"/>
      </w:r>
    </w:p>
    <w:p>
      <w:pPr>
        <w:pStyle w:val="Heading2"/>
      </w:pPr>
      <w:r>
        <w:t>Riddle 10</w:t>
      </w:r>
    </w:p>
    <w:p>
      <w:r>
        <w:t>Along the rail, blossoms spill from a long narrow planter.</w:t>
      </w:r>
    </w:p>
    <w:p>
      <w:r>
        <w:t>Clue One. I am a box of soil fixed to the porch edge for flowers.</w:t>
      </w:r>
    </w:p>
    <w:p>
      <w:r>
        <w:t>Clue Two. Geraniums and trailing vines love my shallow home.</w:t>
      </w:r>
    </w:p>
    <w:p>
      <w:r>
        <w:t>Clue Three. Water me often; I dry out faster than the garden beds.</w:t>
      </w:r>
    </w:p>
    <w:p>
      <w:pPr>
        <w:jc w:val="center"/>
      </w:pPr>
      <w:r>
        <w:rPr>
          <w:i/>
        </w:rPr>
        <w:t>Think about it...</w:t>
      </w:r>
    </w:p>
    <w:p>
      <w:r>
        <w:t>Take a moment, or pause here if you are listening. When you are ready, the answer follows.</w:t>
      </w:r>
    </w:p>
    <w:p>
      <w:r>
        <w:rPr>
          <w:b/>
        </w:rPr>
        <w:t>The answer is a flower box.</w:t>
      </w:r>
    </w:p>
    <w:p>
      <w:r>
        <w:t>Drill drainage holes if your flower box lacks them. Roots sitting in water sulk and yellow.</w:t>
      </w:r>
    </w:p>
    <w:p>
      <w:r>
        <w:br w:type="page"/>
      </w:r>
    </w:p>
    <w:p>
      <w:pPr>
        <w:pStyle w:val="Heading2"/>
      </w:pPr>
      <w:r>
        <w:t>Riddle 11</w:t>
      </w:r>
    </w:p>
    <w:p>
      <w:r>
        <w:t>Dusk thickens until a switch on the wall remembers.</w:t>
      </w:r>
    </w:p>
    <w:p>
      <w:r>
        <w:t>Clue One. I am the fixed lamp beside the door that greets the dark.</w:t>
      </w:r>
    </w:p>
    <w:p>
      <w:r>
        <w:t>Clue Two. Moths write dizzy circles in my cone of light.</w:t>
      </w:r>
    </w:p>
    <w:p>
      <w:r>
        <w:t>Clue Three. I am the porch light left on for someone coming home late.</w:t>
      </w:r>
    </w:p>
    <w:p>
      <w:pPr>
        <w:jc w:val="center"/>
      </w:pPr>
      <w:r>
        <w:rPr>
          <w:i/>
        </w:rPr>
        <w:t>Think about it...</w:t>
      </w:r>
    </w:p>
    <w:p>
      <w:r>
        <w:t>Take a moment, or pause here if you are listening. When you are ready, the answer follows.</w:t>
      </w:r>
    </w:p>
    <w:p>
      <w:r>
        <w:rPr>
          <w:b/>
        </w:rPr>
        <w:t>The answer is a porch light.</w:t>
      </w:r>
    </w:p>
    <w:p>
      <w:r>
        <w:t>A warm-coloured bulb is kinder to insects and neighbours than a harsh blue-white glare.</w:t>
      </w:r>
    </w:p>
    <w:p>
      <w:r>
        <w:br w:type="page"/>
      </w:r>
    </w:p>
    <w:p>
      <w:pPr>
        <w:pStyle w:val="Heading2"/>
      </w:pPr>
      <w:r>
        <w:t>Riddle 12</w:t>
      </w:r>
    </w:p>
    <w:p>
      <w:r>
        <w:t>The sky holds a colour that is neither day nor night.</w:t>
      </w:r>
    </w:p>
    <w:p>
      <w:r>
        <w:t>Clue One. I am the blue hour when outlines soften and bats begin.</w:t>
      </w:r>
    </w:p>
    <w:p>
      <w:r>
        <w:t>Clue Two. Photographers chase me; porch sitters simply enjoy me.</w:t>
      </w:r>
    </w:p>
    <w:p>
      <w:r>
        <w:t>Clue Three. I am twilight, the hinge between sun and stars.</w:t>
      </w:r>
    </w:p>
    <w:p>
      <w:pPr>
        <w:jc w:val="center"/>
      </w:pPr>
      <w:r>
        <w:rPr>
          <w:i/>
        </w:rPr>
        <w:t>Think about it...</w:t>
      </w:r>
    </w:p>
    <w:p>
      <w:r>
        <w:t>Take a moment, or pause here if you are listening. When you are ready, the answer follows.</w:t>
      </w:r>
    </w:p>
    <w:p>
      <w:r>
        <w:rPr>
          <w:b/>
        </w:rPr>
        <w:t>The answer is twilight.</w:t>
      </w:r>
    </w:p>
    <w:p>
      <w:r>
        <w:t>Civil twilight ends when the sun is a few degrees below the horizon. Stay for the whole show.</w:t>
      </w:r>
    </w:p>
    <w:p>
      <w:r>
        <w:br w:type="page"/>
      </w:r>
    </w:p>
    <w:p>
      <w:pPr>
        <w:pStyle w:val="Heading2"/>
      </w:pPr>
      <w:r>
        <w:t>Riddle 13</w:t>
      </w:r>
    </w:p>
    <w:p>
      <w:r>
        <w:t>A jewelled blur visits the trumpet vine.</w:t>
      </w:r>
    </w:p>
    <w:p>
      <w:r>
        <w:t>Clue One. I hover like a tiny helicopter with a long sipping beak.</w:t>
      </w:r>
    </w:p>
    <w:p>
      <w:r>
        <w:t>Clue Two. Red flowers are my favourite advertisements.</w:t>
      </w:r>
    </w:p>
    <w:p>
      <w:r>
        <w:t>Clue Three. I am the hummingbird that winters elsewhere and summers here.</w:t>
      </w:r>
    </w:p>
    <w:p>
      <w:pPr>
        <w:jc w:val="center"/>
      </w:pPr>
      <w:r>
        <w:rPr>
          <w:i/>
        </w:rPr>
        <w:t>Think about it...</w:t>
      </w:r>
    </w:p>
    <w:p>
      <w:r>
        <w:t>Take a moment, or pause here if you are listening. When you are ready, the answer follows.</w:t>
      </w:r>
    </w:p>
    <w:p>
      <w:r>
        <w:rPr>
          <w:b/>
        </w:rPr>
        <w:t>The answer is a hummingbird.</w:t>
      </w:r>
    </w:p>
    <w:p>
      <w:r>
        <w:t>Clean sugar-water feeders every few days in heat. Fresh nectar only; honey can harm the birds.</w:t>
      </w:r>
    </w:p>
    <w:p>
      <w:r>
        <w:br w:type="page"/>
      </w:r>
    </w:p>
    <w:p>
      <w:pPr>
        <w:pStyle w:val="Heading2"/>
      </w:pPr>
      <w:r>
        <w:t>Riddle 14</w:t>
      </w:r>
    </w:p>
    <w:p>
      <w:r>
        <w:t>A tall glass jug waits with lemon wheels floating inside.</w:t>
      </w:r>
    </w:p>
    <w:p>
      <w:r>
        <w:t>Clue One. I hold a cold brown or amber drink for many cups at once.</w:t>
      </w:r>
    </w:p>
    <w:p>
      <w:r>
        <w:t>Clue Two. Ice and mint often join my brew on the porch table.</w:t>
      </w:r>
    </w:p>
    <w:p>
      <w:r>
        <w:t>Clue Three. I am the iced tea pitcher that empties before sunset.</w:t>
      </w:r>
    </w:p>
    <w:p>
      <w:pPr>
        <w:jc w:val="center"/>
      </w:pPr>
      <w:r>
        <w:rPr>
          <w:i/>
        </w:rPr>
        <w:t>Think about it...</w:t>
      </w:r>
    </w:p>
    <w:p>
      <w:r>
        <w:t>Take a moment, or pause here if you are listening. When you are ready, the answer follows.</w:t>
      </w:r>
    </w:p>
    <w:p>
      <w:r>
        <w:rPr>
          <w:b/>
        </w:rPr>
        <w:t>The answer is an iced tea pitcher.</w:t>
      </w:r>
    </w:p>
    <w:p>
      <w:r>
        <w:t>Brew tea strong, then pour it over ice so melting cubes do not dilute the flavour to nothing.</w:t>
      </w:r>
    </w:p>
    <w:p>
      <w:r>
        <w:br w:type="page"/>
      </w:r>
    </w:p>
    <w:p>
      <w:pPr>
        <w:pStyle w:val="Heading2"/>
      </w:pPr>
      <w:r>
        <w:t>Riddle 15</w:t>
      </w:r>
    </w:p>
    <w:p>
      <w:r>
        <w:t>Worn wood steps lead from yard to threshold.</w:t>
      </w:r>
    </w:p>
    <w:p>
      <w:r>
        <w:t>Clue One. I am the short climb of boards before the porch floor.</w:t>
      </w:r>
    </w:p>
    <w:p>
      <w:r>
        <w:t>Clue Two. Paint peels on my tread where boots always land.</w:t>
      </w:r>
    </w:p>
    <w:p>
      <w:r>
        <w:t>Clue Three. I am the porch step that holds the welcome mat above.</w:t>
      </w:r>
    </w:p>
    <w:p>
      <w:pPr>
        <w:jc w:val="center"/>
      </w:pPr>
      <w:r>
        <w:rPr>
          <w:i/>
        </w:rPr>
        <w:t>Think about it...</w:t>
      </w:r>
    </w:p>
    <w:p>
      <w:r>
        <w:t>Take a moment, or pause here if you are listening. When you are ready, the answer follows.</w:t>
      </w:r>
    </w:p>
    <w:p>
      <w:r>
        <w:rPr>
          <w:b/>
        </w:rPr>
        <w:t>The answer is a porch step.</w:t>
      </w:r>
    </w:p>
    <w:p>
      <w:r>
        <w:t>Sweep porch steps before rain turns dust to slippery mud. A little grit on ice helps in winter.</w:t>
      </w:r>
    </w:p>
    <w:p>
      <w:r>
        <w:br w:type="page"/>
      </w:r>
    </w:p>
    <w:p>
      <w:pPr>
        <w:pStyle w:val="Heading1"/>
      </w:pPr>
      <w:r>
        <w:t>Round Eight: The Market Basket</w:t>
      </w:r>
    </w:p>
    <w:p>
      <w:r>
        <w:t>Round Eight unpacks the market basket, where breakfast and supper begin with fair guesses.</w:t>
      </w:r>
    </w:p>
    <w:p>
      <w:r>
        <w:br w:type="page"/>
      </w:r>
    </w:p>
    <w:p>
      <w:pPr>
        <w:pStyle w:val="Heading2"/>
      </w:pPr>
      <w:r>
        <w:t>Riddle 1</w:t>
      </w:r>
    </w:p>
    <w:p>
      <w:r>
        <w:t>Still warm from the baker's rack, something oblong rests on top.</w:t>
      </w:r>
    </w:p>
    <w:p>
      <w:r>
        <w:t>Clue One. I am crust outside and soft crumb within, sliced or torn by hand.</w:t>
      </w:r>
    </w:p>
    <w:p>
      <w:r>
        <w:t>Clue Two. Butter finds me irresistible at breakfast.</w:t>
      </w:r>
    </w:p>
    <w:p>
      <w:r>
        <w:t>Clue Three. I am a loaf of bread from the morning market.</w:t>
      </w:r>
    </w:p>
    <w:p>
      <w:pPr>
        <w:jc w:val="center"/>
      </w:pPr>
      <w:r>
        <w:rPr>
          <w:i/>
        </w:rPr>
        <w:t>Think about it...</w:t>
      </w:r>
    </w:p>
    <w:p>
      <w:r>
        <w:t>Take a moment, or pause here if you are listening. When you are ready, the answer follows.</w:t>
      </w:r>
    </w:p>
    <w:p>
      <w:r>
        <w:rPr>
          <w:b/>
        </w:rPr>
        <w:t>The answer is a loaf of bread.</w:t>
      </w:r>
    </w:p>
    <w:p>
      <w:r>
        <w:t>Store bread cut-side down on the board for a day, or freeze half the loaf if you are few at home.</w:t>
      </w:r>
    </w:p>
    <w:p>
      <w:r>
        <w:br w:type="page"/>
      </w:r>
    </w:p>
    <w:p>
      <w:pPr>
        <w:pStyle w:val="Heading2"/>
      </w:pPr>
      <w:r>
        <w:t>Riddle 2</w:t>
      </w:r>
    </w:p>
    <w:p>
      <w:r>
        <w:t>A red or green globe shines among the fruit.</w:t>
      </w:r>
    </w:p>
    <w:p>
      <w:r>
        <w:t>Clue One. I crunch when bitten and hide seeds in my pale core.</w:t>
      </w:r>
    </w:p>
    <w:p>
      <w:r>
        <w:t>Clue Two. Teachers, lunch boxes and autumn festivals all claim me.</w:t>
      </w:r>
    </w:p>
    <w:p>
      <w:r>
        <w:t>Clue Three. I am the apple that keeps the doctor proverbially away.</w:t>
      </w:r>
    </w:p>
    <w:p>
      <w:pPr>
        <w:jc w:val="center"/>
      </w:pPr>
      <w:r>
        <w:rPr>
          <w:i/>
        </w:rPr>
        <w:t>Think about it...</w:t>
      </w:r>
    </w:p>
    <w:p>
      <w:r>
        <w:t>Take a moment, or pause here if you are listening. When you are ready, the answer follows.</w:t>
      </w:r>
    </w:p>
    <w:p>
      <w:r>
        <w:rPr>
          <w:b/>
        </w:rPr>
        <w:t>The answer is an apple.</w:t>
      </w:r>
    </w:p>
    <w:p>
      <w:r>
        <w:t>Apples keep longer in the fridge crisper than in a fruit bowl. One soft apple spoils its neighbours.</w:t>
      </w:r>
    </w:p>
    <w:p>
      <w:r>
        <w:br w:type="page"/>
      </w:r>
    </w:p>
    <w:p>
      <w:pPr>
        <w:pStyle w:val="Heading2"/>
      </w:pPr>
      <w:r>
        <w:t>Riddle 3</w:t>
      </w:r>
    </w:p>
    <w:p>
      <w:r>
        <w:t>A wrapped wedge smells pleasantly of caves and time.</w:t>
      </w:r>
    </w:p>
    <w:p>
      <w:r>
        <w:t>Clue One. I begin as milk and end as a firm or creamy block of flavour.</w:t>
      </w:r>
    </w:p>
    <w:p>
      <w:r>
        <w:t>Clue Two. Crackers, bread and fruit all partner with me.</w:t>
      </w:r>
    </w:p>
    <w:p>
      <w:r>
        <w:t>Clue Three. I am cheese from the dairy stall.</w:t>
      </w:r>
    </w:p>
    <w:p>
      <w:pPr>
        <w:jc w:val="center"/>
      </w:pPr>
      <w:r>
        <w:rPr>
          <w:i/>
        </w:rPr>
        <w:t>Think about it...</w:t>
      </w:r>
    </w:p>
    <w:p>
      <w:r>
        <w:t>Take a moment, or pause here if you are listening. When you are ready, the answer follows.</w:t>
      </w:r>
    </w:p>
    <w:p>
      <w:r>
        <w:rPr>
          <w:b/>
        </w:rPr>
        <w:t>The answer is cheese.</w:t>
      </w:r>
    </w:p>
    <w:p>
      <w:r>
        <w:t>Wrap cheese in wax paper then loose plastic so it can breathe. Sealed tight, it sweats and spoils sooner.</w:t>
      </w:r>
    </w:p>
    <w:p>
      <w:r>
        <w:br w:type="page"/>
      </w:r>
    </w:p>
    <w:p>
      <w:pPr>
        <w:pStyle w:val="Heading2"/>
      </w:pPr>
      <w:r>
        <w:t>Riddle 4</w:t>
      </w:r>
    </w:p>
    <w:p>
      <w:r>
        <w:t>A glass jar glows gold on the preserve table.</w:t>
      </w:r>
    </w:p>
    <w:p>
      <w:r>
        <w:t>Clue One. Bees worked all summer for what I hold.</w:t>
      </w:r>
    </w:p>
    <w:p>
      <w:r>
        <w:t>Clue Two. Drizzle me on toast, in tea or over yogurt.</w:t>
      </w:r>
    </w:p>
    <w:p>
      <w:r>
        <w:t>Clue Three. I am a jar of honey that never truly spoils if kept dry.</w:t>
      </w:r>
    </w:p>
    <w:p>
      <w:pPr>
        <w:jc w:val="center"/>
      </w:pPr>
      <w:r>
        <w:rPr>
          <w:i/>
        </w:rPr>
        <w:t>Think about it...</w:t>
      </w:r>
    </w:p>
    <w:p>
      <w:r>
        <w:t>Take a moment, or pause here if you are listening. When you are ready, the answer follows.</w:t>
      </w:r>
    </w:p>
    <w:p>
      <w:r>
        <w:rPr>
          <w:b/>
        </w:rPr>
        <w:t>The answer is a jar of honey.</w:t>
      </w:r>
    </w:p>
    <w:p>
      <w:r>
        <w:t>If honey crystallises, warm the jar in a bowl of hot water. Never boil it; heat steals the delicate taste.</w:t>
      </w:r>
    </w:p>
    <w:p>
      <w:r>
        <w:br w:type="page"/>
      </w:r>
    </w:p>
    <w:p>
      <w:pPr>
        <w:pStyle w:val="Heading2"/>
      </w:pPr>
      <w:r>
        <w:t>Riddle 5</w:t>
      </w:r>
    </w:p>
    <w:p>
      <w:r>
        <w:t>A carton or a nest of straw cradles fragile ovals.</w:t>
      </w:r>
    </w:p>
    <w:p>
      <w:r>
        <w:t>Clue One. I am breakfast's most adaptable oval.</w:t>
      </w:r>
    </w:p>
    <w:p>
      <w:r>
        <w:t>Clue Two. Boil me, fry me, whisk me into cake; I oblige.</w:t>
      </w:r>
    </w:p>
    <w:p>
      <w:r>
        <w:t>Clue Three. I am an egg from the farm stall.</w:t>
      </w:r>
    </w:p>
    <w:p>
      <w:pPr>
        <w:jc w:val="center"/>
      </w:pPr>
      <w:r>
        <w:rPr>
          <w:i/>
        </w:rPr>
        <w:t>Think about it...</w:t>
      </w:r>
    </w:p>
    <w:p>
      <w:r>
        <w:t>Take a moment, or pause here if you are listening. When you are ready, the answer follows.</w:t>
      </w:r>
    </w:p>
    <w:p>
      <w:r>
        <w:rPr>
          <w:b/>
        </w:rPr>
        <w:t>The answer is an egg.</w:t>
      </w:r>
    </w:p>
    <w:p>
      <w:r>
        <w:t>A fresh egg sinks in a glass of water; an old one floats. Keep them in the fridge once home.</w:t>
      </w:r>
    </w:p>
    <w:p>
      <w:r>
        <w:br w:type="page"/>
      </w:r>
    </w:p>
    <w:p>
      <w:pPr>
        <w:pStyle w:val="Heading2"/>
      </w:pPr>
      <w:r>
        <w:t>Riddle 6</w:t>
      </w:r>
    </w:p>
    <w:p>
      <w:r>
        <w:t>A ripe red globe still wears a bit of vine scent.</w:t>
      </w:r>
    </w:p>
    <w:p>
      <w:r>
        <w:t>Clue One. I am savoury fruit that salads and sandwiches adore.</w:t>
      </w:r>
    </w:p>
    <w:p>
      <w:r>
        <w:t>Clue Two. Slice me thick with salt and a little oil.</w:t>
      </w:r>
    </w:p>
    <w:p>
      <w:r>
        <w:t>Clue Three. I am a tomato that prefers the counter to the cold fridge.</w:t>
      </w:r>
    </w:p>
    <w:p>
      <w:pPr>
        <w:jc w:val="center"/>
      </w:pPr>
      <w:r>
        <w:rPr>
          <w:i/>
        </w:rPr>
        <w:t>Think about it...</w:t>
      </w:r>
    </w:p>
    <w:p>
      <w:r>
        <w:t>Take a moment, or pause here if you are listening. When you are ready, the answer follows.</w:t>
      </w:r>
    </w:p>
    <w:p>
      <w:r>
        <w:rPr>
          <w:b/>
        </w:rPr>
        <w:t>The answer is a tomato.</w:t>
      </w:r>
    </w:p>
    <w:p>
      <w:r>
        <w:t>Never refrigerate a ripe tomato if you can help it. Cold dulls the flavour and turns the flesh mealy.</w:t>
      </w:r>
    </w:p>
    <w:p>
      <w:r>
        <w:br w:type="page"/>
      </w:r>
    </w:p>
    <w:p>
      <w:pPr>
        <w:pStyle w:val="Heading2"/>
      </w:pPr>
      <w:r>
        <w:t>Riddle 7</w:t>
      </w:r>
    </w:p>
    <w:p>
      <w:r>
        <w:t>A small jar of summer waits on the jam seller's cloth.</w:t>
      </w:r>
    </w:p>
    <w:p>
      <w:r>
        <w:t>Clue One. I am fruit cooked with sugar until it sets on a spoon.</w:t>
      </w:r>
    </w:p>
    <w:p>
      <w:r>
        <w:t>Clue Two. Toast is my favourite stage; scones come a close second.</w:t>
      </w:r>
    </w:p>
    <w:p>
      <w:r>
        <w:t>Clue Three. I am a jar of jam from the preserve stall.</w:t>
      </w:r>
    </w:p>
    <w:p>
      <w:pPr>
        <w:jc w:val="center"/>
      </w:pPr>
      <w:r>
        <w:rPr>
          <w:i/>
        </w:rPr>
        <w:t>Think about it...</w:t>
      </w:r>
    </w:p>
    <w:p>
      <w:r>
        <w:t>Take a moment, or pause here if you are listening. When you are ready, the answer follows.</w:t>
      </w:r>
    </w:p>
    <w:p>
      <w:r>
        <w:rPr>
          <w:b/>
        </w:rPr>
        <w:t>The answer is a jar of jam.</w:t>
      </w:r>
    </w:p>
    <w:p>
      <w:r>
        <w:t>Use a clean spoon every time you dip into jam. Crumbs invite mould to the party.</w:t>
      </w:r>
    </w:p>
    <w:p>
      <w:r>
        <w:br w:type="page"/>
      </w:r>
    </w:p>
    <w:p>
      <w:pPr>
        <w:pStyle w:val="Heading2"/>
      </w:pPr>
      <w:r>
        <w:t>Riddle 8</w:t>
      </w:r>
    </w:p>
    <w:p>
      <w:r>
        <w:t>Ice keeps a silver prize cool until supper.</w:t>
      </w:r>
    </w:p>
    <w:p>
      <w:r>
        <w:t>Clue One. I once swam, and now I feed the Friday table.</w:t>
      </w:r>
    </w:p>
    <w:p>
      <w:r>
        <w:t>Clue Two. Clear eyes and bright gills told the buyer I was fresh.</w:t>
      </w:r>
    </w:p>
    <w:p>
      <w:r>
        <w:t>Clue Three. I am a fresh fish wrapped in paper from the market.</w:t>
      </w:r>
    </w:p>
    <w:p>
      <w:pPr>
        <w:jc w:val="center"/>
      </w:pPr>
      <w:r>
        <w:rPr>
          <w:i/>
        </w:rPr>
        <w:t>Think about it...</w:t>
      </w:r>
    </w:p>
    <w:p>
      <w:r>
        <w:t>Take a moment, or pause here if you are listening. When you are ready, the answer follows.</w:t>
      </w:r>
    </w:p>
    <w:p>
      <w:r>
        <w:rPr>
          <w:b/>
        </w:rPr>
        <w:t>The answer is a fresh fish.</w:t>
      </w:r>
    </w:p>
    <w:p>
      <w:r>
        <w:t>Cook fresh fish the day you buy it, or freeze it promptly. The fridge is only a short pause.</w:t>
      </w:r>
    </w:p>
    <w:p>
      <w:r>
        <w:br w:type="page"/>
      </w:r>
    </w:p>
    <w:p>
      <w:pPr>
        <w:pStyle w:val="Heading2"/>
      </w:pPr>
      <w:r>
        <w:t>Riddle 9</w:t>
      </w:r>
    </w:p>
    <w:p>
      <w:r>
        <w:t>Orange roots with green tops peek from a crate.</w:t>
      </w:r>
    </w:p>
    <w:p>
      <w:r>
        <w:t>Clue One. I grow underground and sweeten when roasted.</w:t>
      </w:r>
    </w:p>
    <w:p>
      <w:r>
        <w:t>Clue Two. Rabbits in stories adore me; so do soups and stews.</w:t>
      </w:r>
    </w:p>
    <w:p>
      <w:r>
        <w:t>Clue Three. I am a carrot from the vegetable stall.</w:t>
      </w:r>
    </w:p>
    <w:p>
      <w:pPr>
        <w:jc w:val="center"/>
      </w:pPr>
      <w:r>
        <w:rPr>
          <w:i/>
        </w:rPr>
        <w:t>Think about it...</w:t>
      </w:r>
    </w:p>
    <w:p>
      <w:r>
        <w:t>Take a moment, or pause here if you are listening. When you are ready, the answer follows.</w:t>
      </w:r>
    </w:p>
    <w:p>
      <w:r>
        <w:rPr>
          <w:b/>
        </w:rPr>
        <w:t>The answer is a carrot.</w:t>
      </w:r>
    </w:p>
    <w:p>
      <w:r>
        <w:t>Remove carrot greens before storing; the tops pull moisture from the root. Keep the roots crisp in the fridge.</w:t>
      </w:r>
    </w:p>
    <w:p>
      <w:r>
        <w:br w:type="page"/>
      </w:r>
    </w:p>
    <w:p>
      <w:pPr>
        <w:pStyle w:val="Heading2"/>
      </w:pPr>
      <w:r>
        <w:t>Riddle 10</w:t>
      </w:r>
    </w:p>
    <w:p>
      <w:r>
        <w:t>A golden dome cools on a board near the baker.</w:t>
      </w:r>
    </w:p>
    <w:p>
      <w:r>
        <w:t>Clue One. I am pastry or crumb over a filling of fruit or meat.</w:t>
      </w:r>
    </w:p>
    <w:p>
      <w:r>
        <w:t>Clue Two. A knife's first cut releases a fragrant sigh of steam.</w:t>
      </w:r>
    </w:p>
    <w:p>
      <w:r>
        <w:t>Clue Three. I am a pie that never lasts until tomorrow.</w:t>
      </w:r>
    </w:p>
    <w:p>
      <w:pPr>
        <w:jc w:val="center"/>
      </w:pPr>
      <w:r>
        <w:rPr>
          <w:i/>
        </w:rPr>
        <w:t>Think about it...</w:t>
      </w:r>
    </w:p>
    <w:p>
      <w:r>
        <w:t>Take a moment, or pause here if you are listening. When you are ready, the answer follows.</w:t>
      </w:r>
    </w:p>
    <w:p>
      <w:r>
        <w:rPr>
          <w:b/>
        </w:rPr>
        <w:t>The answer is a pie.</w:t>
      </w:r>
    </w:p>
    <w:p>
      <w:r>
        <w:t>Vent fruit pies with a few slits on top so steam escapes and the bottom crust stays nearer to crisp.</w:t>
      </w:r>
    </w:p>
    <w:p>
      <w:r>
        <w:br w:type="page"/>
      </w:r>
    </w:p>
    <w:p>
      <w:pPr>
        <w:pStyle w:val="Heading2"/>
      </w:pPr>
      <w:r>
        <w:t>Riddle 11</w:t>
      </w:r>
    </w:p>
    <w:p>
      <w:r>
        <w:t>A punnet of red jewels stains the fingers gently.</w:t>
      </w:r>
    </w:p>
    <w:p>
      <w:r>
        <w:t>Clue One. I am a small heart-shaped berry with tiny seeds on my outside.</w:t>
      </w:r>
    </w:p>
    <w:p>
      <w:r>
        <w:t>Clue Two. Shortcake, cream and summer breakfasts all claim me.</w:t>
      </w:r>
    </w:p>
    <w:p>
      <w:r>
        <w:t>Clue Three. I am a strawberry from the berry stall.</w:t>
      </w:r>
    </w:p>
    <w:p>
      <w:pPr>
        <w:jc w:val="center"/>
      </w:pPr>
      <w:r>
        <w:rPr>
          <w:i/>
        </w:rPr>
        <w:t>Think about it...</w:t>
      </w:r>
    </w:p>
    <w:p>
      <w:r>
        <w:t>Take a moment, or pause here if you are listening. When you are ready, the answer follows.</w:t>
      </w:r>
    </w:p>
    <w:p>
      <w:r>
        <w:rPr>
          <w:b/>
        </w:rPr>
        <w:t>The answer is a strawberry.</w:t>
      </w:r>
    </w:p>
    <w:p>
      <w:r>
        <w:t>Wash strawberries just before eating, not before storing. Wet berries mould in a hurry.</w:t>
      </w:r>
    </w:p>
    <w:p>
      <w:r>
        <w:br w:type="page"/>
      </w:r>
    </w:p>
    <w:p>
      <w:pPr>
        <w:pStyle w:val="Heading2"/>
      </w:pPr>
      <w:r>
        <w:t>Riddle 12</w:t>
      </w:r>
    </w:p>
    <w:p>
      <w:r>
        <w:t>A wrapped block softens toward room temperature.</w:t>
      </w:r>
    </w:p>
    <w:p>
      <w:r>
        <w:t>Clue One. I am churned cream turned solid and pale gold or ivory.</w:t>
      </w:r>
    </w:p>
    <w:p>
      <w:r>
        <w:t>Clue Two. Bread without me feels unfinished to many tables.</w:t>
      </w:r>
    </w:p>
    <w:p>
      <w:r>
        <w:t>Clue Three. I am butter from the dairy end of the market.</w:t>
      </w:r>
    </w:p>
    <w:p>
      <w:pPr>
        <w:jc w:val="center"/>
      </w:pPr>
      <w:r>
        <w:rPr>
          <w:i/>
        </w:rPr>
        <w:t>Think about it...</w:t>
      </w:r>
    </w:p>
    <w:p>
      <w:r>
        <w:t>Take a moment, or pause here if you are listening. When you are ready, the answer follows.</w:t>
      </w:r>
    </w:p>
    <w:p>
      <w:r>
        <w:rPr>
          <w:b/>
        </w:rPr>
        <w:t>The answer is butter.</w:t>
      </w:r>
    </w:p>
    <w:p>
      <w:r>
        <w:t>Salted butter keeps longer; unsalted lets you control seasoning in baking. Soften on the counter, do not melt.</w:t>
      </w:r>
    </w:p>
    <w:p>
      <w:r>
        <w:br w:type="page"/>
      </w:r>
    </w:p>
    <w:p>
      <w:pPr>
        <w:pStyle w:val="Heading2"/>
      </w:pPr>
      <w:r>
        <w:t>Riddle 13</w:t>
      </w:r>
    </w:p>
    <w:p>
      <w:r>
        <w:t>Fuzzy skin blushes from cream to rose in the fruit crate.</w:t>
      </w:r>
    </w:p>
    <w:p>
      <w:r>
        <w:t>Clue One. I am a stone fruit that drips when perfectly ripe.</w:t>
      </w:r>
    </w:p>
    <w:p>
      <w:r>
        <w:t>Clue Two. Pie, jam and hand-eating all suit me in high summer.</w:t>
      </w:r>
    </w:p>
    <w:p>
      <w:r>
        <w:t>Clue Three. I am a peach that smells like the orchard itself.</w:t>
      </w:r>
    </w:p>
    <w:p>
      <w:pPr>
        <w:jc w:val="center"/>
      </w:pPr>
      <w:r>
        <w:rPr>
          <w:i/>
        </w:rPr>
        <w:t>Think about it...</w:t>
      </w:r>
    </w:p>
    <w:p>
      <w:r>
        <w:t>Take a moment, or pause here if you are listening. When you are ready, the answer follows.</w:t>
      </w:r>
    </w:p>
    <w:p>
      <w:r>
        <w:rPr>
          <w:b/>
        </w:rPr>
        <w:t>The answer is a peach.</w:t>
      </w:r>
    </w:p>
    <w:p>
      <w:r>
        <w:t>Ripen peaches on the counter stem-side down. Chill only when they yield slightly to a gentle press.</w:t>
      </w:r>
    </w:p>
    <w:p>
      <w:r>
        <w:br w:type="page"/>
      </w:r>
    </w:p>
    <w:p>
      <w:pPr>
        <w:pStyle w:val="Heading2"/>
      </w:pPr>
      <w:r>
        <w:t>Riddle 14</w:t>
      </w:r>
    </w:p>
    <w:p>
      <w:r>
        <w:t>Woven willow or sturdy cloth carries the morning's haul.</w:t>
      </w:r>
    </w:p>
    <w:p>
      <w:r>
        <w:t>Clue One. I am the open carrier with a handle that held everything home.</w:t>
      </w:r>
    </w:p>
    <w:p>
      <w:r>
        <w:t>Clue Two. Market day fills me; the kitchen empties me.</w:t>
      </w:r>
    </w:p>
    <w:p>
      <w:r>
        <w:t>Clue Three. I am the market basket itself, proud and useful.</w:t>
      </w:r>
    </w:p>
    <w:p>
      <w:pPr>
        <w:jc w:val="center"/>
      </w:pPr>
      <w:r>
        <w:rPr>
          <w:i/>
        </w:rPr>
        <w:t>Think about it...</w:t>
      </w:r>
    </w:p>
    <w:p>
      <w:r>
        <w:t>Take a moment, or pause here if you are listening. When you are ready, the answer follows.</w:t>
      </w:r>
    </w:p>
    <w:p>
      <w:r>
        <w:rPr>
          <w:b/>
        </w:rPr>
        <w:t>The answer is a market basket.</w:t>
      </w:r>
    </w:p>
    <w:p>
      <w:r>
        <w:t>A lined basket keeps crumbs out of the weave. Shake it empty after every trip so nothing surprises you later.</w:t>
      </w:r>
    </w:p>
    <w:p>
      <w:r>
        <w:br w:type="page"/>
      </w:r>
    </w:p>
    <w:p>
      <w:pPr>
        <w:pStyle w:val="Heading2"/>
      </w:pPr>
      <w:r>
        <w:t>Riddle 15</w:t>
      </w:r>
    </w:p>
    <w:p>
      <w:r>
        <w:t>Yellow kernels march in neat rows under green husks.</w:t>
      </w:r>
    </w:p>
    <w:p>
      <w:r>
        <w:t>Clue One. I am summer's tall vegetable that pops when heated dry.</w:t>
      </w:r>
    </w:p>
    <w:p>
      <w:r>
        <w:t>Clue Two. Boil me or grill me; butter and salt do the rest.</w:t>
      </w:r>
    </w:p>
    <w:p>
      <w:r>
        <w:t>Clue Three. I am an ear of corn from the farm stand.</w:t>
      </w:r>
    </w:p>
    <w:p>
      <w:pPr>
        <w:jc w:val="center"/>
      </w:pPr>
      <w:r>
        <w:rPr>
          <w:i/>
        </w:rPr>
        <w:t>Think about it...</w:t>
      </w:r>
    </w:p>
    <w:p>
      <w:r>
        <w:t>Take a moment, or pause here if you are listening. When you are ready, the answer follows.</w:t>
      </w:r>
    </w:p>
    <w:p>
      <w:r>
        <w:rPr>
          <w:b/>
        </w:rPr>
        <w:t>The answer is an ear of corn.</w:t>
      </w:r>
    </w:p>
    <w:p>
      <w:r>
        <w:t>Cook corn soon after buying; sugar turns to starch as it sits. Husk just before the pot.</w:t>
      </w:r>
    </w:p>
    <w:p>
      <w:r>
        <w:br w:type="page"/>
      </w:r>
    </w:p>
    <w:p>
      <w:pPr>
        <w:pStyle w:val="Heading1"/>
      </w:pPr>
      <w:r>
        <w:t>Round Nine: The Attic Trunk</w:t>
      </w:r>
    </w:p>
    <w:p>
      <w:r>
        <w:t>Round Nine lifts the attic trunk lid, where memory and gentle dust season every answer.</w:t>
      </w:r>
    </w:p>
    <w:p>
      <w:r>
        <w:br w:type="page"/>
      </w:r>
    </w:p>
    <w:p>
      <w:pPr>
        <w:pStyle w:val="Heading2"/>
      </w:pPr>
      <w:r>
        <w:t>Riddle 1</w:t>
      </w:r>
    </w:p>
    <w:p>
      <w:r>
        <w:t>A faded square of paper smiles from a leather album.</w:t>
      </w:r>
    </w:p>
    <w:p>
      <w:r>
        <w:t>Clue One. I freeze one moment of light on paper or in a frame.</w:t>
      </w:r>
    </w:p>
    <w:p>
      <w:r>
        <w:t>Clue Two. Faces you love live in me long after the day is gone.</w:t>
      </w:r>
    </w:p>
    <w:p>
      <w:r>
        <w:t>Clue Three. I am a photograph from the attic album.</w:t>
      </w:r>
    </w:p>
    <w:p>
      <w:pPr>
        <w:jc w:val="center"/>
      </w:pPr>
      <w:r>
        <w:rPr>
          <w:i/>
        </w:rPr>
        <w:t>Think about it...</w:t>
      </w:r>
    </w:p>
    <w:p>
      <w:r>
        <w:t>Take a moment, or pause here if you are listening. When you are ready, the answer follows.</w:t>
      </w:r>
    </w:p>
    <w:p>
      <w:r>
        <w:rPr>
          <w:b/>
        </w:rPr>
        <w:t>The answer is a photograph.</w:t>
      </w:r>
    </w:p>
    <w:p>
      <w:r>
        <w:t>Store old photographs flat in acid-free sleeves away from damp. Write names on the back in pencil.</w:t>
      </w:r>
    </w:p>
    <w:p>
      <w:r>
        <w:br w:type="page"/>
      </w:r>
    </w:p>
    <w:p>
      <w:pPr>
        <w:pStyle w:val="Heading2"/>
      </w:pPr>
      <w:r>
        <w:t>Riddle 2</w:t>
      </w:r>
    </w:p>
    <w:p>
      <w:r>
        <w:t>Folded layers of stitched memory fill half the trunk.</w:t>
      </w:r>
    </w:p>
    <w:p>
      <w:r>
        <w:t>Clue One. I am a bedcover sewn from many pieces into one warm whole.</w:t>
      </w:r>
    </w:p>
    <w:p>
      <w:r>
        <w:t>Clue Two. Grandmothers' scraps become my patterned landscape.</w:t>
      </w:r>
    </w:p>
    <w:p>
      <w:r>
        <w:t>Clue Three. I am a quilt that still smells faintly of lavender sachets.</w:t>
      </w:r>
    </w:p>
    <w:p>
      <w:pPr>
        <w:jc w:val="center"/>
      </w:pPr>
      <w:r>
        <w:rPr>
          <w:i/>
        </w:rPr>
        <w:t>Think about it...</w:t>
      </w:r>
    </w:p>
    <w:p>
      <w:r>
        <w:t>Take a moment, or pause here if you are listening. When you are ready, the answer follows.</w:t>
      </w:r>
    </w:p>
    <w:p>
      <w:r>
        <w:rPr>
          <w:b/>
        </w:rPr>
        <w:t>The answer is a quilt.</w:t>
      </w:r>
    </w:p>
    <w:p>
      <w:r>
        <w:t>Air a stored quilt on a dry day, then refold along new lines so creases do not set forever.</w:t>
      </w:r>
    </w:p>
    <w:p>
      <w:r>
        <w:br w:type="page"/>
      </w:r>
    </w:p>
    <w:p>
      <w:pPr>
        <w:pStyle w:val="Heading2"/>
      </w:pPr>
      <w:r>
        <w:t>Riddle 3</w:t>
      </w:r>
    </w:p>
    <w:p>
      <w:r>
        <w:t>A yellowed envelope still waits for its reader.</w:t>
      </w:r>
    </w:p>
    <w:p>
      <w:r>
        <w:t>Clue One. I am handwritten pages folded for one person's eyes.</w:t>
      </w:r>
    </w:p>
    <w:p>
      <w:r>
        <w:t>Clue Two. Stamps and dates on my cover tell when I travelled.</w:t>
      </w:r>
    </w:p>
    <w:p>
      <w:r>
        <w:t>Clue Three. I am a letter from someone long gone from the village.</w:t>
      </w:r>
    </w:p>
    <w:p>
      <w:pPr>
        <w:jc w:val="center"/>
      </w:pPr>
      <w:r>
        <w:rPr>
          <w:i/>
        </w:rPr>
        <w:t>Think about it...</w:t>
      </w:r>
    </w:p>
    <w:p>
      <w:r>
        <w:t>Take a moment, or pause here if you are listening. When you are ready, the answer follows.</w:t>
      </w:r>
    </w:p>
    <w:p>
      <w:r>
        <w:rPr>
          <w:b/>
        </w:rPr>
        <w:t>The answer is a letter.</w:t>
      </w:r>
    </w:p>
    <w:p>
      <w:r>
        <w:t>Unfold old letters carefully; the creases are the weakest points. Photograph them before they fade further.</w:t>
      </w:r>
    </w:p>
    <w:p>
      <w:r>
        <w:br w:type="page"/>
      </w:r>
    </w:p>
    <w:p>
      <w:pPr>
        <w:pStyle w:val="Heading2"/>
      </w:pPr>
      <w:r>
        <w:t>Riddle 4</w:t>
      </w:r>
    </w:p>
    <w:p>
      <w:r>
        <w:t>A round gold case ticks softly when wound.</w:t>
      </w:r>
    </w:p>
    <w:p>
      <w:r>
        <w:t>Clue One. I tell time from a chain or a waistcoat pocket.</w:t>
      </w:r>
    </w:p>
    <w:p>
      <w:r>
        <w:t>Clue Two. Open my hinged cover and Roman numerals greet you.</w:t>
      </w:r>
    </w:p>
    <w:p>
      <w:r>
        <w:t>Clue Three. I am a pocket watch that still keeps approximate hours.</w:t>
      </w:r>
    </w:p>
    <w:p>
      <w:pPr>
        <w:jc w:val="center"/>
      </w:pPr>
      <w:r>
        <w:rPr>
          <w:i/>
        </w:rPr>
        <w:t>Think about it...</w:t>
      </w:r>
    </w:p>
    <w:p>
      <w:r>
        <w:t>Take a moment, or pause here if you are listening. When you are ready, the answer follows.</w:t>
      </w:r>
    </w:p>
    <w:p>
      <w:r>
        <w:rPr>
          <w:b/>
        </w:rPr>
        <w:t>The answer is a pocket watch.</w:t>
      </w:r>
    </w:p>
    <w:p>
      <w:r>
        <w:t>Wind a mechanical pocket watch at the same time each day. Overwinding can harm the spring.</w:t>
      </w:r>
    </w:p>
    <w:p>
      <w:r>
        <w:br w:type="page"/>
      </w:r>
    </w:p>
    <w:p>
      <w:pPr>
        <w:pStyle w:val="Heading2"/>
      </w:pPr>
      <w:r>
        <w:t>Riddle 5</w:t>
      </w:r>
    </w:p>
    <w:p>
      <w:r>
        <w:t>A round cardboard cylinder protects something brimmed.</w:t>
      </w:r>
    </w:p>
    <w:p>
      <w:r>
        <w:t>Clue One. I am a stiff box shaped to guard a hat in travel.</w:t>
      </w:r>
    </w:p>
    <w:p>
      <w:r>
        <w:t>Clue Two. Tissue paper and a lid keep feathers from crushing.</w:t>
      </w:r>
    </w:p>
    <w:p>
      <w:r>
        <w:t>Clue Three. I am a hat box from a more dressed-up century.</w:t>
      </w:r>
    </w:p>
    <w:p>
      <w:pPr>
        <w:jc w:val="center"/>
      </w:pPr>
      <w:r>
        <w:rPr>
          <w:i/>
        </w:rPr>
        <w:t>Think about it...</w:t>
      </w:r>
    </w:p>
    <w:p>
      <w:r>
        <w:t>Take a moment, or pause here if you are listening. When you are ready, the answer follows.</w:t>
      </w:r>
    </w:p>
    <w:p>
      <w:r>
        <w:rPr>
          <w:b/>
        </w:rPr>
        <w:t>The answer is a hat box.</w:t>
      </w:r>
    </w:p>
    <w:p>
      <w:r>
        <w:t>Hat boxes make fine storage for scarves and gloves too. Label the side so you need not open every one.</w:t>
      </w:r>
    </w:p>
    <w:p>
      <w:r>
        <w:br w:type="page"/>
      </w:r>
    </w:p>
    <w:p>
      <w:pPr>
        <w:pStyle w:val="Heading2"/>
      </w:pPr>
      <w:r>
        <w:t>Riddle 6</w:t>
      </w:r>
    </w:p>
    <w:p>
      <w:r>
        <w:t>A small book with a clasp holds private days.</w:t>
      </w:r>
    </w:p>
    <w:p>
      <w:r>
        <w:t>Clue One. I am a volume of dated entries meant for one writer.</w:t>
      </w:r>
    </w:p>
    <w:p>
      <w:r>
        <w:t>Clue Two. Ink spills secrets into my lined pages.</w:t>
      </w:r>
    </w:p>
    <w:p>
      <w:r>
        <w:t>Clue Three. I am a diary found beneath the tissue in the trunk.</w:t>
      </w:r>
    </w:p>
    <w:p>
      <w:pPr>
        <w:jc w:val="center"/>
      </w:pPr>
      <w:r>
        <w:rPr>
          <w:i/>
        </w:rPr>
        <w:t>Think about it...</w:t>
      </w:r>
    </w:p>
    <w:p>
      <w:r>
        <w:t>Take a moment, or pause here if you are listening. When you are ready, the answer follows.</w:t>
      </w:r>
    </w:p>
    <w:p>
      <w:r>
        <w:rPr>
          <w:b/>
        </w:rPr>
        <w:t>The answer is a diary.</w:t>
      </w:r>
    </w:p>
    <w:p>
      <w:r>
        <w:t>If you read an old family diary, handle it as a guest, not an owner. Privacy ages more slowly than paper.</w:t>
      </w:r>
    </w:p>
    <w:p>
      <w:r>
        <w:br w:type="page"/>
      </w:r>
    </w:p>
    <w:p>
      <w:pPr>
        <w:pStyle w:val="Heading2"/>
      </w:pPr>
      <w:r>
        <w:t>Riddle 7</w:t>
      </w:r>
    </w:p>
    <w:p>
      <w:r>
        <w:t>A picture of a pier arrives with a short cheerful note.</w:t>
      </w:r>
    </w:p>
    <w:p>
      <w:r>
        <w:t>Clue One. I am a rectangular card meant to travel through the post.</w:t>
      </w:r>
    </w:p>
    <w:p>
      <w:r>
        <w:t>Clue Two. One side holds the view; the other holds the message and address.</w:t>
      </w:r>
    </w:p>
    <w:p>
      <w:r>
        <w:t>Clue Three. I am a postcard from a holiday long finished.</w:t>
      </w:r>
    </w:p>
    <w:p>
      <w:pPr>
        <w:jc w:val="center"/>
      </w:pPr>
      <w:r>
        <w:rPr>
          <w:i/>
        </w:rPr>
        <w:t>Think about it...</w:t>
      </w:r>
    </w:p>
    <w:p>
      <w:r>
        <w:t>Take a moment, or pause here if you are listening. When you are ready, the answer follows.</w:t>
      </w:r>
    </w:p>
    <w:p>
      <w:r>
        <w:rPr>
          <w:b/>
        </w:rPr>
        <w:t>The answer is a postcard.</w:t>
      </w:r>
    </w:p>
    <w:p>
      <w:r>
        <w:t>Postcards store well in albums with corner mounts. Glue on the picture side is a regret.</w:t>
      </w:r>
    </w:p>
    <w:p>
      <w:r>
        <w:br w:type="page"/>
      </w:r>
    </w:p>
    <w:p>
      <w:pPr>
        <w:pStyle w:val="Heading2"/>
      </w:pPr>
      <w:r>
        <w:t>Riddle 8</w:t>
      </w:r>
    </w:p>
    <w:p>
      <w:r>
        <w:t>A black disc waits for a needle to wake its song.</w:t>
      </w:r>
    </w:p>
    <w:p>
      <w:r>
        <w:t>Clue One. I am a flat circle of grooves that remember music.</w:t>
      </w:r>
    </w:p>
    <w:p>
      <w:r>
        <w:t>Clue Two. Shellac or vinyl, I spin under a careful arm.</w:t>
      </w:r>
    </w:p>
    <w:p>
      <w:r>
        <w:t>Clue Three. I am a phonograph record from the attic's quiet orchestra.</w:t>
      </w:r>
    </w:p>
    <w:p>
      <w:pPr>
        <w:jc w:val="center"/>
      </w:pPr>
      <w:r>
        <w:rPr>
          <w:i/>
        </w:rPr>
        <w:t>Think about it...</w:t>
      </w:r>
    </w:p>
    <w:p>
      <w:r>
        <w:t>Take a moment, or pause here if you are listening. When you are ready, the answer follows.</w:t>
      </w:r>
    </w:p>
    <w:p>
      <w:r>
        <w:rPr>
          <w:b/>
        </w:rPr>
        <w:t>The answer is a phonograph record.</w:t>
      </w:r>
    </w:p>
    <w:p>
      <w:r>
        <w:t>Hold records by the edges and label. Store them upright, never flat in high stacks.</w:t>
      </w:r>
    </w:p>
    <w:p>
      <w:r>
        <w:br w:type="page"/>
      </w:r>
    </w:p>
    <w:p>
      <w:pPr>
        <w:pStyle w:val="Heading2"/>
      </w:pPr>
      <w:r>
        <w:t>Riddle 9</w:t>
      </w:r>
    </w:p>
    <w:p>
      <w:r>
        <w:t>Ivory satin sleeps in tissue like fresh snow.</w:t>
      </w:r>
    </w:p>
    <w:p>
      <w:r>
        <w:t>Clue One. I am a formal gown saved from one important day.</w:t>
      </w:r>
    </w:p>
    <w:p>
      <w:r>
        <w:t>Clue Two. Lace and tiny buttons still wait along my back.</w:t>
      </w:r>
    </w:p>
    <w:p>
      <w:r>
        <w:t>Clue Three. I am a wedding dress packed away with care.</w:t>
      </w:r>
    </w:p>
    <w:p>
      <w:pPr>
        <w:jc w:val="center"/>
      </w:pPr>
      <w:r>
        <w:rPr>
          <w:i/>
        </w:rPr>
        <w:t>Think about it...</w:t>
      </w:r>
    </w:p>
    <w:p>
      <w:r>
        <w:t>Take a moment, or pause here if you are listening. When you are ready, the answer follows.</w:t>
      </w:r>
    </w:p>
    <w:p>
      <w:r>
        <w:rPr>
          <w:b/>
        </w:rPr>
        <w:t>The answer is a wedding dress.</w:t>
      </w:r>
    </w:p>
    <w:p>
      <w:r>
        <w:t>Museum-style boxing with acid-free tissue is kinder than a hanger for long storage of delicate gowns.</w:t>
      </w:r>
    </w:p>
    <w:p>
      <w:r>
        <w:br w:type="page"/>
      </w:r>
    </w:p>
    <w:p>
      <w:pPr>
        <w:pStyle w:val="Heading2"/>
      </w:pPr>
      <w:r>
        <w:t>Riddle 10</w:t>
      </w:r>
    </w:p>
    <w:p>
      <w:r>
        <w:t>Tiny paper squares with perforated edges fill a leather book.</w:t>
      </w:r>
    </w:p>
    <w:p>
      <w:r>
        <w:t>Clue One. I am postage art saved for the pictures and the rarity.</w:t>
      </w:r>
    </w:p>
    <w:p>
      <w:r>
        <w:t>Clue Two. Tweezers, not fingers, turn my pages in serious collections.</w:t>
      </w:r>
    </w:p>
    <w:p>
      <w:r>
        <w:t>Clue Three. I am a stamp collection from a patient hobbyist.</w:t>
      </w:r>
    </w:p>
    <w:p>
      <w:pPr>
        <w:jc w:val="center"/>
      </w:pPr>
      <w:r>
        <w:rPr>
          <w:i/>
        </w:rPr>
        <w:t>Think about it...</w:t>
      </w:r>
    </w:p>
    <w:p>
      <w:r>
        <w:t>Take a moment, or pause here if you are listening. When you are ready, the answer follows.</w:t>
      </w:r>
    </w:p>
    <w:p>
      <w:r>
        <w:rPr>
          <w:b/>
        </w:rPr>
        <w:t>The answer is a stamp collection.</w:t>
      </w:r>
    </w:p>
    <w:p>
      <w:r>
        <w:t>Never store stamps in a damp attic long-term. Bring albums indoors where temperature is steadier.</w:t>
      </w:r>
    </w:p>
    <w:p>
      <w:r>
        <w:br w:type="page"/>
      </w:r>
    </w:p>
    <w:p>
      <w:pPr>
        <w:pStyle w:val="Heading2"/>
      </w:pPr>
      <w:r>
        <w:t>Riddle 11</w:t>
      </w:r>
    </w:p>
    <w:p>
      <w:r>
        <w:t>Roads and rivers fade on folded paper.</w:t>
      </w:r>
    </w:p>
    <w:p>
      <w:r>
        <w:t>Clue One. I am a chart of places drawn before satnav was dreamed.</w:t>
      </w:r>
    </w:p>
    <w:p>
      <w:r>
        <w:t>Clue Two. Creases mark the journeys I planned.</w:t>
      </w:r>
    </w:p>
    <w:p>
      <w:r>
        <w:t>Clue Three. I am an old map from the trunk's side pocket.</w:t>
      </w:r>
    </w:p>
    <w:p>
      <w:pPr>
        <w:jc w:val="center"/>
      </w:pPr>
      <w:r>
        <w:rPr>
          <w:i/>
        </w:rPr>
        <w:t>Think about it...</w:t>
      </w:r>
    </w:p>
    <w:p>
      <w:r>
        <w:t>Take a moment, or pause here if you are listening. When you are ready, the answer follows.</w:t>
      </w:r>
    </w:p>
    <w:p>
      <w:r>
        <w:rPr>
          <w:b/>
        </w:rPr>
        <w:t>The answer is an old map.</w:t>
      </w:r>
    </w:p>
    <w:p>
      <w:r>
        <w:t>Unfold brittle maps on a clean table, not your lap. Photograph both sides before they tear at the folds.</w:t>
      </w:r>
    </w:p>
    <w:p>
      <w:r>
        <w:br w:type="page"/>
      </w:r>
    </w:p>
    <w:p>
      <w:pPr>
        <w:pStyle w:val="Heading2"/>
      </w:pPr>
      <w:r>
        <w:t>Riddle 12</w:t>
      </w:r>
    </w:p>
    <w:p>
      <w:r>
        <w:t>A small wooden case plays a tune when the lid lifts.</w:t>
      </w:r>
    </w:p>
    <w:p>
      <w:r>
        <w:t>Clue One. I hide a comb of tuned teeth and a winding key.</w:t>
      </w:r>
    </w:p>
    <w:p>
      <w:r>
        <w:t>Clue Two. Open me and a melody walks out on its own.</w:t>
      </w:r>
    </w:p>
    <w:p>
      <w:r>
        <w:t>Clue Three. I am a music box that still remembers one song.</w:t>
      </w:r>
    </w:p>
    <w:p>
      <w:pPr>
        <w:jc w:val="center"/>
      </w:pPr>
      <w:r>
        <w:rPr>
          <w:i/>
        </w:rPr>
        <w:t>Think about it...</w:t>
      </w:r>
    </w:p>
    <w:p>
      <w:r>
        <w:t>Take a moment, or pause here if you are listening. When you are ready, the answer follows.</w:t>
      </w:r>
    </w:p>
    <w:p>
      <w:r>
        <w:rPr>
          <w:b/>
        </w:rPr>
        <w:t>The answer is a music box.</w:t>
      </w:r>
    </w:p>
    <w:p>
      <w:r>
        <w:t>Wind a music box gently until you feel resistance, then stop. Forcing the key risks the spring.</w:t>
      </w:r>
    </w:p>
    <w:p>
      <w:r>
        <w:br w:type="page"/>
      </w:r>
    </w:p>
    <w:p>
      <w:pPr>
        <w:pStyle w:val="Heading2"/>
      </w:pPr>
      <w:r>
        <w:t>Riddle 13</w:t>
      </w:r>
    </w:p>
    <w:p>
      <w:r>
        <w:t>A heart-shaped case hangs from a thin chain.</w:t>
      </w:r>
    </w:p>
    <w:p>
      <w:r>
        <w:t>Clue One. I open to show a tiny portrait or a lock of hair.</w:t>
      </w:r>
    </w:p>
    <w:p>
      <w:r>
        <w:t>Clue Two. Wear me near the heart; that is my whole tradition.</w:t>
      </w:r>
    </w:p>
    <w:p>
      <w:r>
        <w:t>Clue Three. I am a locket from someone who wished to keep a face close.</w:t>
      </w:r>
    </w:p>
    <w:p>
      <w:pPr>
        <w:jc w:val="center"/>
      </w:pPr>
      <w:r>
        <w:rPr>
          <w:i/>
        </w:rPr>
        <w:t>Think about it...</w:t>
      </w:r>
    </w:p>
    <w:p>
      <w:r>
        <w:t>Take a moment, or pause here if you are listening. When you are ready, the answer follows.</w:t>
      </w:r>
    </w:p>
    <w:p>
      <w:r>
        <w:rPr>
          <w:b/>
        </w:rPr>
        <w:t>The answer is a locket.</w:t>
      </w:r>
    </w:p>
    <w:p>
      <w:r>
        <w:t>Clean a locket's hinge with care; a drop of oil on a pin tip can free a stiff joint.</w:t>
      </w:r>
    </w:p>
    <w:p>
      <w:r>
        <w:br w:type="page"/>
      </w:r>
    </w:p>
    <w:p>
      <w:pPr>
        <w:pStyle w:val="Heading2"/>
      </w:pPr>
      <w:r>
        <w:t>Riddle 14</w:t>
      </w:r>
    </w:p>
    <w:p>
      <w:r>
        <w:t>The great chest itself has brass corners and travel stickers.</w:t>
      </w:r>
    </w:p>
    <w:p>
      <w:r>
        <w:t>Clue One. I am the large travelling box that held a life's wardrobe.</w:t>
      </w:r>
    </w:p>
    <w:p>
      <w:r>
        <w:t>Clue Two. Steamships and trains once claimed my heavy company.</w:t>
      </w:r>
    </w:p>
    <w:p>
      <w:r>
        <w:t>Clue Three. I am a steamer trunk, now retired to attic duty.</w:t>
      </w:r>
    </w:p>
    <w:p>
      <w:pPr>
        <w:jc w:val="center"/>
      </w:pPr>
      <w:r>
        <w:rPr>
          <w:i/>
        </w:rPr>
        <w:t>Think about it...</w:t>
      </w:r>
    </w:p>
    <w:p>
      <w:r>
        <w:t>Take a moment, or pause here if you are listening. When you are ready, the answer follows.</w:t>
      </w:r>
    </w:p>
    <w:p>
      <w:r>
        <w:rPr>
          <w:b/>
        </w:rPr>
        <w:t>The answer is a steamer trunk.</w:t>
      </w:r>
    </w:p>
    <w:p>
      <w:r>
        <w:t>Air a steamer trunk on a dry day and add cedar blocks before storing textiles again.</w:t>
      </w:r>
    </w:p>
    <w:p>
      <w:r>
        <w:br w:type="page"/>
      </w:r>
    </w:p>
    <w:p>
      <w:pPr>
        <w:pStyle w:val="Heading2"/>
      </w:pPr>
      <w:r>
        <w:t>Riddle 15</w:t>
      </w:r>
    </w:p>
    <w:p>
      <w:r>
        <w:t>A tube of mirrors turns scraps into endless stars.</w:t>
      </w:r>
    </w:p>
    <w:p>
      <w:r>
        <w:t>Clue One. I am a viewing toy that multiplies coloured bits into patterns.</w:t>
      </w:r>
    </w:p>
    <w:p>
      <w:r>
        <w:t>Clue Two. Twist my end and the geometry never repeats the same way twice.</w:t>
      </w:r>
    </w:p>
    <w:p>
      <w:r>
        <w:t>Clue Three. I am a kaleidoscope from a childhood long packed away.</w:t>
      </w:r>
    </w:p>
    <w:p>
      <w:pPr>
        <w:jc w:val="center"/>
      </w:pPr>
      <w:r>
        <w:rPr>
          <w:i/>
        </w:rPr>
        <w:t>Think about it...</w:t>
      </w:r>
    </w:p>
    <w:p>
      <w:r>
        <w:t>Take a moment, or pause here if you are listening. When you are ready, the answer follows.</w:t>
      </w:r>
    </w:p>
    <w:p>
      <w:r>
        <w:rPr>
          <w:b/>
        </w:rPr>
        <w:t>The answer is a kaleidoscope.</w:t>
      </w:r>
    </w:p>
    <w:p>
      <w:r>
        <w:t>Kaleidoscopes teach symmetry better than any lecture. Let children invent names for the patterns they find.</w:t>
      </w:r>
    </w:p>
    <w:p>
      <w:r>
        <w:br w:type="page"/>
      </w:r>
    </w:p>
    <w:p>
      <w:pPr>
        <w:pStyle w:val="Heading1"/>
      </w:pPr>
      <w:r>
        <w:t>Round Ten: The Candlelit Table</w:t>
      </w:r>
    </w:p>
    <w:p>
      <w:r>
        <w:t>Round Ten gathers at the candlelit table, where the last fifteen answers glow in plain sight once the clues are heard.</w:t>
      </w:r>
    </w:p>
    <w:p>
      <w:r>
        <w:br w:type="page"/>
      </w:r>
    </w:p>
    <w:p>
      <w:pPr>
        <w:pStyle w:val="Heading2"/>
      </w:pPr>
      <w:r>
        <w:t>Riddle 1</w:t>
      </w:r>
    </w:p>
    <w:p>
      <w:r>
        <w:t>At the centre of the cloth, a pale flame leans in the draught.</w:t>
      </w:r>
    </w:p>
    <w:p>
      <w:r>
        <w:t>Clue One. I am a stick of wax with a wick that drinks the dark.</w:t>
      </w:r>
    </w:p>
    <w:p>
      <w:r>
        <w:t>Clue Two. Light me and the room softens at once.</w:t>
      </w:r>
    </w:p>
    <w:p>
      <w:r>
        <w:t>Clue Three. I am a candle, the evening's oldest lamp.</w:t>
      </w:r>
    </w:p>
    <w:p>
      <w:pPr>
        <w:jc w:val="center"/>
      </w:pPr>
      <w:r>
        <w:rPr>
          <w:i/>
        </w:rPr>
        <w:t>Think about it...</w:t>
      </w:r>
    </w:p>
    <w:p>
      <w:r>
        <w:t>Take a moment, or pause here if you are listening. When you are ready, the answer follows.</w:t>
      </w:r>
    </w:p>
    <w:p>
      <w:r>
        <w:rPr>
          <w:b/>
        </w:rPr>
        <w:t>The answer is a candle.</w:t>
      </w:r>
    </w:p>
    <w:p>
      <w:r>
        <w:t>Trim the wick to about a quarter inch before lighting. A long wick smokes and tunnels the wax.</w:t>
      </w:r>
    </w:p>
    <w:p>
      <w:r>
        <w:br w:type="page"/>
      </w:r>
    </w:p>
    <w:p>
      <w:pPr>
        <w:pStyle w:val="Heading2"/>
      </w:pPr>
      <w:r>
        <w:t>Riddle 2</w:t>
      </w:r>
    </w:p>
    <w:p>
      <w:r>
        <w:t>Brass or silver lifts the flame above the cloth.</w:t>
      </w:r>
    </w:p>
    <w:p>
      <w:r>
        <w:t>Clue One. I am the upright holder that keeps wax off the table.</w:t>
      </w:r>
    </w:p>
    <w:p>
      <w:r>
        <w:t>Clue Two. A drip tray or wide base catches what the flame cannot use.</w:t>
      </w:r>
    </w:p>
    <w:p>
      <w:r>
        <w:t>Clue Three. I am a candlestick standing guard at supper.</w:t>
      </w:r>
    </w:p>
    <w:p>
      <w:pPr>
        <w:jc w:val="center"/>
      </w:pPr>
      <w:r>
        <w:rPr>
          <w:i/>
        </w:rPr>
        <w:t>Think about it...</w:t>
      </w:r>
    </w:p>
    <w:p>
      <w:r>
        <w:t>Take a moment, or pause here if you are listening. When you are ready, the answer follows.</w:t>
      </w:r>
    </w:p>
    <w:p>
      <w:r>
        <w:rPr>
          <w:b/>
        </w:rPr>
        <w:t>The answer is a candlestick.</w:t>
      </w:r>
    </w:p>
    <w:p>
      <w:r>
        <w:t>Warm the candle end slightly to seat it firmly in the stick. A wobbly candle is a hazard.</w:t>
      </w:r>
    </w:p>
    <w:p>
      <w:r>
        <w:br w:type="page"/>
      </w:r>
    </w:p>
    <w:p>
      <w:pPr>
        <w:pStyle w:val="Heading2"/>
      </w:pPr>
      <w:r>
        <w:t>Riddle 3</w:t>
      </w:r>
    </w:p>
    <w:p>
      <w:r>
        <w:t>A soft pale pool cools beside the base.</w:t>
      </w:r>
    </w:p>
    <w:p>
      <w:r>
        <w:t>Clue One. I am what remains when the flame finishes its work.</w:t>
      </w:r>
    </w:p>
    <w:p>
      <w:r>
        <w:t>Clue Two. Remelt me into new lights if you are thrifty.</w:t>
      </w:r>
    </w:p>
    <w:p>
      <w:r>
        <w:t>Clue Three. I am candle wax, fragrant still with the evening.</w:t>
      </w:r>
    </w:p>
    <w:p>
      <w:pPr>
        <w:jc w:val="center"/>
      </w:pPr>
      <w:r>
        <w:rPr>
          <w:i/>
        </w:rPr>
        <w:t>Think about it...</w:t>
      </w:r>
    </w:p>
    <w:p>
      <w:r>
        <w:t>Take a moment, or pause here if you are listening. When you are ready, the answer follows.</w:t>
      </w:r>
    </w:p>
    <w:p>
      <w:r>
        <w:rPr>
          <w:b/>
        </w:rPr>
        <w:t>The answer is candle wax.</w:t>
      </w:r>
    </w:p>
    <w:p>
      <w:r>
        <w:t>Freeze drips on fabric, then crack and lift them before washing. Heat sets wax deeper into cloth.</w:t>
      </w:r>
    </w:p>
    <w:p>
      <w:r>
        <w:br w:type="page"/>
      </w:r>
    </w:p>
    <w:p>
      <w:pPr>
        <w:pStyle w:val="Heading2"/>
      </w:pPr>
      <w:r>
        <w:t>Riddle 4</w:t>
      </w:r>
    </w:p>
    <w:p>
      <w:r>
        <w:t>A cloth circle wears a small bright ring.</w:t>
      </w:r>
    </w:p>
    <w:p>
      <w:r>
        <w:t>Clue One. I hold a napkin in a tidy cylinder at each place.</w:t>
      </w:r>
    </w:p>
    <w:p>
      <w:r>
        <w:t>Clue Two. Silver, wood or ceramic, I match the table's mood.</w:t>
      </w:r>
    </w:p>
    <w:p>
      <w:r>
        <w:t>Clue Three. I am a napkin ring from the formal drawer.</w:t>
      </w:r>
    </w:p>
    <w:p>
      <w:pPr>
        <w:jc w:val="center"/>
      </w:pPr>
      <w:r>
        <w:rPr>
          <w:i/>
        </w:rPr>
        <w:t>Think about it...</w:t>
      </w:r>
    </w:p>
    <w:p>
      <w:r>
        <w:t>Take a moment, or pause here if you are listening. When you are ready, the answer follows.</w:t>
      </w:r>
    </w:p>
    <w:p>
      <w:r>
        <w:rPr>
          <w:b/>
        </w:rPr>
        <w:t>The answer is a napkin ring.</w:t>
      </w:r>
    </w:p>
    <w:p>
      <w:r>
        <w:t>Engraved napkin rings make lasting gifts. Assign each guest a ring and the table feels like a club.</w:t>
      </w:r>
    </w:p>
    <w:p>
      <w:r>
        <w:br w:type="page"/>
      </w:r>
    </w:p>
    <w:p>
      <w:pPr>
        <w:pStyle w:val="Heading2"/>
      </w:pPr>
      <w:r>
        <w:t>Riddle 5</w:t>
      </w:r>
    </w:p>
    <w:p>
      <w:r>
        <w:t>A small standing card names who sits where.</w:t>
      </w:r>
    </w:p>
    <w:p>
      <w:r>
        <w:t>Clue One. I am a name written for one chair at a gathering.</w:t>
      </w:r>
    </w:p>
    <w:p>
      <w:r>
        <w:t>Clue Two. Tent me on the plate or tuck me in the napkin fold.</w:t>
      </w:r>
    </w:p>
    <w:p>
      <w:r>
        <w:t>Clue Three. I am a place card that ends the musical-chairs debate.</w:t>
      </w:r>
    </w:p>
    <w:p>
      <w:pPr>
        <w:jc w:val="center"/>
      </w:pPr>
      <w:r>
        <w:rPr>
          <w:i/>
        </w:rPr>
        <w:t>Think about it...</w:t>
      </w:r>
    </w:p>
    <w:p>
      <w:r>
        <w:t>Take a moment, or pause here if you are listening. When you are ready, the answer follows.</w:t>
      </w:r>
    </w:p>
    <w:p>
      <w:r>
        <w:rPr>
          <w:b/>
        </w:rPr>
        <w:t>The answer is a place card.</w:t>
      </w:r>
    </w:p>
    <w:p>
      <w:r>
        <w:t>Hand-lettered place cards beat printed ones for a cottage supper. Misspellings become family jokes.</w:t>
      </w:r>
    </w:p>
    <w:p>
      <w:r>
        <w:br w:type="page"/>
      </w:r>
    </w:p>
    <w:p>
      <w:pPr>
        <w:pStyle w:val="Heading2"/>
      </w:pPr>
      <w:r>
        <w:t>Riddle 6</w:t>
      </w:r>
    </w:p>
    <w:p>
      <w:r>
        <w:t>Clear stemware catches the candle twice.</w:t>
      </w:r>
    </w:p>
    <w:p>
      <w:r>
        <w:t>Clue One. I am a glass with a bowl, a stem and a foot.</w:t>
      </w:r>
    </w:p>
    <w:p>
      <w:r>
        <w:t>Clue Two. Wine or water may fill me; toasts raise me.</w:t>
      </w:r>
    </w:p>
    <w:p>
      <w:r>
        <w:t>Clue Three. I am a wine glass chiming softly when someone cheers.</w:t>
      </w:r>
    </w:p>
    <w:p>
      <w:pPr>
        <w:jc w:val="center"/>
      </w:pPr>
      <w:r>
        <w:rPr>
          <w:i/>
        </w:rPr>
        <w:t>Think about it...</w:t>
      </w:r>
    </w:p>
    <w:p>
      <w:r>
        <w:t>Take a moment, or pause here if you are listening. When you are ready, the answer follows.</w:t>
      </w:r>
    </w:p>
    <w:p>
      <w:r>
        <w:rPr>
          <w:b/>
        </w:rPr>
        <w:t>The answer is a wine glass.</w:t>
      </w:r>
    </w:p>
    <w:p>
      <w:r>
        <w:t>Hold a wine glass by the stem so hands do not warm the drink. Wash it by hand if the dishwasher is harsh.</w:t>
      </w:r>
    </w:p>
    <w:p>
      <w:r>
        <w:br w:type="page"/>
      </w:r>
    </w:p>
    <w:p>
      <w:pPr>
        <w:pStyle w:val="Heading2"/>
      </w:pPr>
      <w:r>
        <w:t>Riddle 7</w:t>
      </w:r>
    </w:p>
    <w:p>
      <w:r>
        <w:t>Silver or stainless gleams in a neat row.</w:t>
      </w:r>
    </w:p>
    <w:p>
      <w:r>
        <w:t>Clue One. I am the tined tool that carries bites from plate to mouth.</w:t>
      </w:r>
    </w:p>
    <w:p>
      <w:r>
        <w:t>Clue Two. Salad, dinner and dessert sizes of me may share the setting.</w:t>
      </w:r>
    </w:p>
    <w:p>
      <w:r>
        <w:t>Clue Three. I am a fork laid to the left of the plate.</w:t>
      </w:r>
    </w:p>
    <w:p>
      <w:pPr>
        <w:jc w:val="center"/>
      </w:pPr>
      <w:r>
        <w:rPr>
          <w:i/>
        </w:rPr>
        <w:t>Think about it...</w:t>
      </w:r>
    </w:p>
    <w:p>
      <w:r>
        <w:t>Take a moment, or pause here if you are listening. When you are ready, the answer follows.</w:t>
      </w:r>
    </w:p>
    <w:p>
      <w:r>
        <w:rPr>
          <w:b/>
        </w:rPr>
        <w:t>The answer is a fork.</w:t>
      </w:r>
    </w:p>
    <w:p>
      <w:r>
        <w:t>Set forks in order of use from the outside in. Guests will follow the trail without a lecture.</w:t>
      </w:r>
    </w:p>
    <w:p>
      <w:r>
        <w:br w:type="page"/>
      </w:r>
    </w:p>
    <w:p>
      <w:pPr>
        <w:pStyle w:val="Heading2"/>
      </w:pPr>
      <w:r>
        <w:t>Riddle 8</w:t>
      </w:r>
    </w:p>
    <w:p>
      <w:r>
        <w:t>Linen or cotton spreads from edge to edge of the wood.</w:t>
      </w:r>
    </w:p>
    <w:p>
      <w:r>
        <w:t>Clue One. I am the cloth that dresses the table before the plates arrive.</w:t>
      </w:r>
    </w:p>
    <w:p>
      <w:r>
        <w:t>Clue Two. Iron me if you must; candlelight forgives small wrinkles.</w:t>
      </w:r>
    </w:p>
    <w:p>
      <w:r>
        <w:t>Clue Three. I am a tablecloth that makes supper feel like an occasion.</w:t>
      </w:r>
    </w:p>
    <w:p>
      <w:pPr>
        <w:jc w:val="center"/>
      </w:pPr>
      <w:r>
        <w:rPr>
          <w:i/>
        </w:rPr>
        <w:t>Think about it...</w:t>
      </w:r>
    </w:p>
    <w:p>
      <w:r>
        <w:t>Take a moment, or pause here if you are listening. When you are ready, the answer follows.</w:t>
      </w:r>
    </w:p>
    <w:p>
      <w:r>
        <w:rPr>
          <w:b/>
        </w:rPr>
        <w:t>The answer is a tablecloth.</w:t>
      </w:r>
    </w:p>
    <w:p>
      <w:r>
        <w:t>A quiet undercloth or pad protects wood and softens the clink of plates. Guests notice the hush.</w:t>
      </w:r>
    </w:p>
    <w:p>
      <w:r>
        <w:br w:type="page"/>
      </w:r>
    </w:p>
    <w:p>
      <w:pPr>
        <w:pStyle w:val="Heading2"/>
      </w:pPr>
      <w:r>
        <w:t>Riddle 9</w:t>
      </w:r>
    </w:p>
    <w:p>
      <w:r>
        <w:t>Flowers or fruit rise from the middle of the gathering.</w:t>
      </w:r>
    </w:p>
    <w:p>
      <w:r>
        <w:t>Clue One. I am the decorative heart of the table, low enough for talk across.</w:t>
      </w:r>
    </w:p>
    <w:p>
      <w:r>
        <w:t>Clue Two. Candles may join me, but I am the arrangement itself.</w:t>
      </w:r>
    </w:p>
    <w:p>
      <w:r>
        <w:t>Clue Three. I am a centerpiece that should never block a neighbour's smile.</w:t>
      </w:r>
    </w:p>
    <w:p>
      <w:pPr>
        <w:jc w:val="center"/>
      </w:pPr>
      <w:r>
        <w:rPr>
          <w:i/>
        </w:rPr>
        <w:t>Think about it...</w:t>
      </w:r>
    </w:p>
    <w:p>
      <w:r>
        <w:t>Take a moment, or pause here if you are listening. When you are ready, the answer follows.</w:t>
      </w:r>
    </w:p>
    <w:p>
      <w:r>
        <w:rPr>
          <w:b/>
        </w:rPr>
        <w:t>The answer is a centerpiece.</w:t>
      </w:r>
    </w:p>
    <w:p>
      <w:r>
        <w:t>Keep centerpieces below eye level for seated guests. Conversation is the real decoration.</w:t>
      </w:r>
    </w:p>
    <w:p>
      <w:r>
        <w:br w:type="page"/>
      </w:r>
    </w:p>
    <w:p>
      <w:pPr>
        <w:pStyle w:val="Heading2"/>
      </w:pPr>
      <w:r>
        <w:t>Riddle 10</w:t>
      </w:r>
    </w:p>
    <w:p>
      <w:r>
        <w:t>A covered dish keeps a pale block cool and handy.</w:t>
      </w:r>
    </w:p>
    <w:p>
      <w:r>
        <w:t>Clue One. I am a small covered plate made to hold butter at the table.</w:t>
      </w:r>
    </w:p>
    <w:p>
      <w:r>
        <w:t>Clue Two. A knife rests across me between spreads.</w:t>
      </w:r>
    </w:p>
    <w:p>
      <w:r>
        <w:t>Clue Three. I am a butter dish from the china cupboard.</w:t>
      </w:r>
    </w:p>
    <w:p>
      <w:pPr>
        <w:jc w:val="center"/>
      </w:pPr>
      <w:r>
        <w:rPr>
          <w:i/>
        </w:rPr>
        <w:t>Think about it...</w:t>
      </w:r>
    </w:p>
    <w:p>
      <w:r>
        <w:t>Take a moment, or pause here if you are listening. When you are ready, the answer follows.</w:t>
      </w:r>
    </w:p>
    <w:p>
      <w:r>
        <w:rPr>
          <w:b/>
        </w:rPr>
        <w:t>The answer is a butter dish.</w:t>
      </w:r>
    </w:p>
    <w:p>
      <w:r>
        <w:t>A lid keeps dust and curious pets from the butter. Soften a portion ahead; leave the rest cold.</w:t>
      </w:r>
    </w:p>
    <w:p>
      <w:r>
        <w:br w:type="page"/>
      </w:r>
    </w:p>
    <w:p>
      <w:pPr>
        <w:pStyle w:val="Heading2"/>
      </w:pPr>
      <w:r>
        <w:t>Riddle 11</w:t>
      </w:r>
    </w:p>
    <w:p>
      <w:r>
        <w:t>Tiny silver bowls offer seasoning within reach.</w:t>
      </w:r>
    </w:p>
    <w:p>
      <w:r>
        <w:t>Clue One. I am an open cellar for salt, older than the shaker style.</w:t>
      </w:r>
    </w:p>
    <w:p>
      <w:r>
        <w:t>Clue Two. A small spoon may live with me on formal nights.</w:t>
      </w:r>
    </w:p>
    <w:p>
      <w:r>
        <w:t>Clue Three. I am a salt cellar at the candlelit place setting.</w:t>
      </w:r>
    </w:p>
    <w:p>
      <w:pPr>
        <w:jc w:val="center"/>
      </w:pPr>
      <w:r>
        <w:rPr>
          <w:i/>
        </w:rPr>
        <w:t>Think about it...</w:t>
      </w:r>
    </w:p>
    <w:p>
      <w:r>
        <w:t>Take a moment, or pause here if you are listening. When you are ready, the answer follows.</w:t>
      </w:r>
    </w:p>
    <w:p>
      <w:r>
        <w:rPr>
          <w:b/>
        </w:rPr>
        <w:t>The answer is a salt cellar.</w:t>
      </w:r>
    </w:p>
    <w:p>
      <w:r>
        <w:t>Open salt cellars ask for clean dry salt. A few grains of rice help if the air is damp.</w:t>
      </w:r>
    </w:p>
    <w:p>
      <w:r>
        <w:br w:type="page"/>
      </w:r>
    </w:p>
    <w:p>
      <w:pPr>
        <w:pStyle w:val="Heading2"/>
      </w:pPr>
      <w:r>
        <w:t>Riddle 12</w:t>
      </w:r>
    </w:p>
    <w:p>
      <w:r>
        <w:t>After the main course, a smaller plate arrives.</w:t>
      </w:r>
    </w:p>
    <w:p>
      <w:r>
        <w:t>Clue One. I am the round stage for cake, pie or pudding.</w:t>
      </w:r>
    </w:p>
    <w:p>
      <w:r>
        <w:t>Clue Two. My size is lesser than the dinner plate's.</w:t>
      </w:r>
    </w:p>
    <w:p>
      <w:r>
        <w:t>Clue Three. I am a dessert plate waiting for something sweet.</w:t>
      </w:r>
    </w:p>
    <w:p>
      <w:pPr>
        <w:jc w:val="center"/>
      </w:pPr>
      <w:r>
        <w:rPr>
          <w:i/>
        </w:rPr>
        <w:t>Think about it...</w:t>
      </w:r>
    </w:p>
    <w:p>
      <w:r>
        <w:t>Take a moment, or pause here if you are listening. When you are ready, the answer follows.</w:t>
      </w:r>
    </w:p>
    <w:p>
      <w:r>
        <w:rPr>
          <w:b/>
        </w:rPr>
        <w:t>The answer is a dessert plate.</w:t>
      </w:r>
    </w:p>
    <w:p>
      <w:r>
        <w:t>Warm dessert plates slightly for hot puddings, and chill them for ice cream. Temperature is half the treat.</w:t>
      </w:r>
    </w:p>
    <w:p>
      <w:r>
        <w:br w:type="page"/>
      </w:r>
    </w:p>
    <w:p>
      <w:pPr>
        <w:pStyle w:val="Heading2"/>
      </w:pPr>
      <w:r>
        <w:t>Riddle 13</w:t>
      </w:r>
    </w:p>
    <w:p>
      <w:r>
        <w:t>A long-handled bell of metal waits beside the candlestick.</w:t>
      </w:r>
    </w:p>
    <w:p>
      <w:r>
        <w:t>Clue One. I am a tool that ends a flame without a puff of breath.</w:t>
      </w:r>
    </w:p>
    <w:p>
      <w:r>
        <w:t>Clue Two. Lower my cup over the wick and darkness returns politely.</w:t>
      </w:r>
    </w:p>
    <w:p>
      <w:r>
        <w:t>Clue Three. I am a candle snuffer from the sideboard drawer.</w:t>
      </w:r>
    </w:p>
    <w:p>
      <w:pPr>
        <w:jc w:val="center"/>
      </w:pPr>
      <w:r>
        <w:rPr>
          <w:i/>
        </w:rPr>
        <w:t>Think about it...</w:t>
      </w:r>
    </w:p>
    <w:p>
      <w:r>
        <w:t>Take a moment, or pause here if you are listening. When you are ready, the answer follows.</w:t>
      </w:r>
    </w:p>
    <w:p>
      <w:r>
        <w:rPr>
          <w:b/>
        </w:rPr>
        <w:t>The answer is a candle snuffer.</w:t>
      </w:r>
    </w:p>
    <w:p>
      <w:r>
        <w:t>Snuffing makes less smoke than blowing. Let the snuffer sit a second so the wick fully goes out.</w:t>
      </w:r>
    </w:p>
    <w:p>
      <w:r>
        <w:br w:type="page"/>
      </w:r>
    </w:p>
    <w:p>
      <w:pPr>
        <w:pStyle w:val="Heading2"/>
      </w:pPr>
      <w:r>
        <w:t>Riddle 14</w:t>
      </w:r>
    </w:p>
    <w:p>
      <w:r>
        <w:t>A deeper glass than the wine stem stands for water or celebration.</w:t>
      </w:r>
    </w:p>
    <w:p>
      <w:r>
        <w:t>Clue One. I am a drinking cup without a stem, often heavier in the hand.</w:t>
      </w:r>
    </w:p>
    <w:p>
      <w:r>
        <w:t>Clue Two. Feasts and stories raise me in old halls and new cottages alike.</w:t>
      </w:r>
    </w:p>
    <w:p>
      <w:r>
        <w:t>Clue Three. I am a goblet gleaming beside the candle.</w:t>
      </w:r>
    </w:p>
    <w:p>
      <w:pPr>
        <w:jc w:val="center"/>
      </w:pPr>
      <w:r>
        <w:rPr>
          <w:i/>
        </w:rPr>
        <w:t>Think about it...</w:t>
      </w:r>
    </w:p>
    <w:p>
      <w:r>
        <w:t>Take a moment, or pause here if you are listening. When you are ready, the answer follows.</w:t>
      </w:r>
    </w:p>
    <w:p>
      <w:r>
        <w:rPr>
          <w:b/>
        </w:rPr>
        <w:t>The answer is a goblet.</w:t>
      </w:r>
    </w:p>
    <w:p>
      <w:r>
        <w:t>Goblets of coloured glass hide fingerprints better at candlelit tables. Clear ones show the drink's true colour.</w:t>
      </w:r>
    </w:p>
    <w:p>
      <w:r>
        <w:br w:type="page"/>
      </w:r>
    </w:p>
    <w:p>
      <w:pPr>
        <w:pStyle w:val="Heading2"/>
      </w:pPr>
      <w:r>
        <w:t>Riddle 15</w:t>
      </w:r>
    </w:p>
    <w:p>
      <w:r>
        <w:t>A card lists what the kitchen will send out tonight.</w:t>
      </w:r>
    </w:p>
    <w:p>
      <w:r>
        <w:t>Clue One. I am the written order of dishes for a special meal.</w:t>
      </w:r>
    </w:p>
    <w:p>
      <w:r>
        <w:t>Clue Two. Hosts hand me round or prop me where guests can read.</w:t>
      </w:r>
    </w:p>
    <w:p>
      <w:r>
        <w:t>Clue Three. I am a menu card for the candlelit supper.</w:t>
      </w:r>
    </w:p>
    <w:p>
      <w:pPr>
        <w:jc w:val="center"/>
      </w:pPr>
      <w:r>
        <w:rPr>
          <w:i/>
        </w:rPr>
        <w:t>Think about it...</w:t>
      </w:r>
    </w:p>
    <w:p>
      <w:r>
        <w:t>Take a moment, or pause here if you are listening. When you are ready, the answer follows.</w:t>
      </w:r>
    </w:p>
    <w:p>
      <w:r>
        <w:rPr>
          <w:b/>
        </w:rPr>
        <w:t>The answer is a menu card.</w:t>
      </w:r>
    </w:p>
    <w:p>
      <w:r>
        <w:t>A handwritten menu card makes even simple food feel chosen. Name the dishes kindly, not fancily.</w:t>
      </w:r>
    </w:p>
    <w:p>
      <w:r>
        <w:br w:type="page"/>
      </w:r>
    </w:p>
    <w:p>
      <w:pPr>
        <w:pStyle w:val="Heading1"/>
      </w:pPr>
      <w:r>
        <w:t>The Candle Burns Low</w:t>
      </w:r>
    </w:p>
    <w:p>
      <w:r>
        <w:t>The candle on the table has burned down to a soft pool of wax, and the last riddle has found its answer. Thank you for sitting a while in Candlewick Hollow.</w:t>
      </w:r>
    </w:p>
    <w:p>
      <w:r>
        <w:t>If these three-clue rounds made you smile, a short review on Amazon would mean a great deal. It helps other readers and listeners find the book, and it tells me you would like another evening by the candle.</w:t>
      </w:r>
    </w:p>
    <w:p>
      <w:r>
        <w:t>Until then, keep a spare candle on the shelf, and keep guessing.</w:t>
      </w:r>
    </w:p>
    <w:p>
      <w:r>
        <w:br w:type="page"/>
      </w:r>
    </w:p>
    <w:p>
      <w:pPr>
        <w:pStyle w:val="Heading1"/>
      </w:pPr>
      <w:r>
        <w:t>About the Author</w:t>
      </w:r>
    </w:p>
    <w:p>
      <w:r>
        <w:t>Blake La Pierre is an independent puzzle maker who writes cozy, gentle puzzle books: snowy lodges, mountain railways, seaside tea rooms, and now a candlelit cottage full of What-Am-I riddles. Every book is clean and kind, with nothing frightening in it at all, and every puzzle is checked so that it has exactly one fair answer.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Clues by Candlelight</dc:title>
  <dc:subject/>
  <dc:creator>Blake La Pierre</dc:creator>
  <cp:keywords/>
  <dc:description>generated by python-docx</dc:description>
  <cp:lastModifiedBy/>
  <cp:revision>1</cp:revision>
  <dcterms:created xsi:type="dcterms:W3CDTF">2013-12-23T23:15:00Z</dcterms:created>
  <dcterms:modified xsi:type="dcterms:W3CDTF">2013-12-23T23:15:00Z</dcterms:modified>
  <cp:category/>
</cp:coreProperties>
</file>