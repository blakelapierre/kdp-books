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52"/>
        </w:rPr>
        <w:t>The Backseat Detectives</w:t>
      </w:r>
    </w:p>
    <w:p>
      <w:pPr>
        <w:jc w:val="center"/>
      </w:pPr>
      <w:r>
        <w:rPr>
          <w:b w:val="0"/>
          <w:i/>
          <w:sz w:val="30"/>
        </w:rPr>
        <w:t>Twenty-Four Road Trip Mysteries to Solve Out Loud</w:t>
      </w:r>
    </w:p>
    <w:p>
      <w:pPr>
        <w:jc w:val="center"/>
      </w:pPr>
      <w:r>
        <w:rPr>
          <w:b w:val="0"/>
          <w:i w:val="0"/>
          <w:sz w:val="32"/>
        </w:rPr>
        <w:t>Blake La Pierre</w:t>
      </w:r>
    </w:p>
    <w:p>
      <w:r>
        <w:br w:type="page"/>
      </w:r>
    </w:p>
    <w:p>
      <w:r>
        <w:rPr>
          <w:sz w:val="20"/>
        </w:rPr>
        <w:t>The Backseat Detectives</w:t>
      </w:r>
    </w:p>
    <w:p>
      <w:r>
        <w:rPr>
          <w:sz w:val="20"/>
        </w:rPr>
        <w:t>Copyright © 2026 Blake La Pierre. All rights reserved.</w:t>
      </w:r>
    </w:p>
    <w:p>
      <w:r>
        <w:rPr>
          <w:sz w:val="20"/>
        </w:rPr>
        <w:t>No part of this book may be reproduced in any form without written permission from the author, except for brief quotations in a review.</w:t>
      </w:r>
    </w:p>
    <w:p>
      <w:r>
        <w:rPr>
          <w:sz w:val="20"/>
        </w:rPr>
        <w:t>This is a work of fiction. All characters, towns and businesses in it are imaginary. Any resemblance to real people or places is coincidental.</w:t>
      </w:r>
    </w:p>
    <w:p>
      <w:r>
        <w:rPr>
          <w:sz w:val="20"/>
        </w:rPr>
        <w:t>First edition, 2026.</w:t>
      </w:r>
    </w:p>
    <w:p>
      <w:r>
        <w:br w:type="page"/>
      </w:r>
    </w:p>
    <w:p>
      <w:pPr>
        <w:pStyle w:val="Heading1"/>
      </w:pPr>
      <w:r>
        <w:t>How to Listen and How to Play</w:t>
      </w:r>
    </w:p>
    <w:p>
      <w:r>
        <w:t>Meet the Backseat Detectives.</w:t>
      </w:r>
    </w:p>
    <w:p>
      <w:r>
        <w:t>June is eleven. She notices everything: a smear of icing, a crooked sticker, a feather on a windowsill. Theo is eight. He asks about everything, and sometimes his questions crack a case wide open. Every summer they ride in the back of Biscuit, their grandparents' cream-coloured camper van, for a long, slow road trip with Grandpa Gus at the wheel, Grandma Rosie with the map and the snacks, and Pickles the dog asleep on whoever's feet are nearest.</w:t>
      </w:r>
    </w:p>
    <w:p>
      <w:r>
        <w:t>Somehow, wherever Biscuit stops, there is a small mystery waiting. A missing pie. A lost ticket. A price tag in the wrong place. Nothing frightening ever happens, and nobody is ever hurt. These are the kind of puzzles you could find at any gas station, diner or campground, if you kept your eyes open.</w:t>
      </w:r>
    </w:p>
    <w:p>
      <w:r>
        <w:t>This book holds twenty-four of those cases, in the order the family met them, from the first morning in the driveway to the last afternoon back home.</w:t>
      </w:r>
    </w:p>
    <w:p>
      <w:r>
        <w:t>How to listen, and how to play.</w:t>
      </w:r>
    </w:p>
    <w:p>
      <w:r>
        <w:t>Each case is a short story. Listen carefully, because every clue you need is in the story. Nothing important is hidden until the end.</w:t>
      </w:r>
    </w:p>
    <w:p>
      <w:r>
        <w:t>When the story is finished, you will hear the words Can you solve it, and a question. Then comes a pause, marked Think about it. If you are reading aloud, stop there and let everyone guess. If you are listening to the audiobook, press pause. Talk it over. Who did it, or where is it, or what really happened? Try to say why, too, because a good detective can always point to the clue.</w:t>
      </w:r>
    </w:p>
    <w:p>
      <w:r>
        <w:t>When you are ready, read on or press play again. The solution comes straight after the pause and explains every clue.</w:t>
      </w:r>
    </w:p>
    <w:p>
      <w:r>
        <w:t>You can play with the whole car, take turns being the reader, or keep score if you like. Some cases are easy, and some will make the grown-ups think hard. If you get one wrong, that is part of being a detective. June gets things wrong too, sometimes. Usually right before she gets them right.</w:t>
      </w:r>
    </w:p>
    <w:p>
      <w:r>
        <w:br w:type="page"/>
      </w:r>
    </w:p>
    <w:p>
      <w:pPr>
        <w:pStyle w:val="Heading1"/>
      </w:pPr>
      <w:r>
        <w:t>Names and Places</w:t>
      </w:r>
    </w:p>
    <w:p>
      <w:r>
        <w:t>June, Theo, Grandpa Gus, Grandma Rosie, Pickles the dog and Biscuit the camper van are made up for this book, and so is every town, diner, campground and shop they visit. Any resemblance to a real place or person is only the shared fun of a long summer drive.</w:t>
      </w:r>
    </w:p>
    <w:p>
      <w:r>
        <w:br w:type="page"/>
      </w:r>
    </w:p>
    <w:p>
      <w:pPr>
        <w:pStyle w:val="Heading1"/>
      </w:pPr>
      <w:r>
        <w:t>Case One: The Last Cinnamon Roll</w:t>
      </w:r>
    </w:p>
    <w:p>
      <w:r>
        <w:t>The camper van was parked in the driveway with its side door wide open, and the whole street could smell cinnamon. Grandma Rosie had baked a tray of cinnamon rolls for the first morning of the trip, with thick white icing on top, and she had left the tray on the little fold-down table inside the van to cool.</w:t>
      </w:r>
    </w:p>
    <w:p>
      <w:r>
        <w:t>"Six rolls," she said. "One each for breakfast on the road, and two spares for emergencies."</w:t>
      </w:r>
    </w:p>
    <w:p>
      <w:r>
        <w:t>June, who was eleven and noticed everything, was carrying her stack of library books out to the van. Theo, who was eight and asked about everything, was in the backyard trying to get Pickles the dog to wear a red bandana. Grandpa Gus was in the driver's seat of the van, adjusting the mirrors, the seat and the radio, the way he always did before a long drive.</w:t>
      </w:r>
    </w:p>
    <w:p>
      <w:r>
        <w:t>Twenty minutes later Grandma Rosie looked at the tray and put her hands on her hips. "Five," she said. "There are only five. Somebody has already had a spare."</w:t>
      </w:r>
    </w:p>
    <w:p>
      <w:r>
        <w:t>Theo came running with Pickles at his heels. His hands were covered in grass and dog fur. "It wasn't me! I've been chasing Pickles the whole time. He doesn't like bandanas."</w:t>
      </w:r>
    </w:p>
    <w:p>
      <w:r>
        <w:t>June set her books down on the back seat. "I haven't been near the tray. I've been going back and forth to my room with books. Seven trips."</w:t>
      </w:r>
    </w:p>
    <w:p>
      <w:r>
        <w:t>Grandpa Gus climbed down from the driver's seat. "Don't look at me," he said cheerfully. "I've been busy getting the mirrors just right. A good driver can't be eating rolls."</w:t>
      </w:r>
    </w:p>
    <w:p>
      <w:r>
        <w:t>June looked at the tray. She looked at Theo's grassy hands. Then she climbed into the front of the van to put a map in the glove box, and she stopped. She touched the steering wheel with one finger. It was sticky, with a little smear of white icing right at the top, where a driver's hands go.</w:t>
      </w:r>
    </w:p>
    <w:p>
      <w:r>
        <w:t>She looked at the passenger seat. It was clean. She looked at the back seats. Only her books were there, with not a crumb near them.</w:t>
      </w:r>
    </w:p>
    <w:p>
      <w:r>
        <w:rPr>
          <w:b/>
        </w:rPr>
        <w:t>Can you solve it? Who ate the missing cinnamon roll, and how did June know?</w:t>
      </w:r>
    </w:p>
    <w:p>
      <w:pPr>
        <w:jc w:val="center"/>
      </w:pPr>
      <w:r>
        <w:rPr>
          <w:i/>
        </w:rPr>
        <w:t>Think about it...</w:t>
      </w:r>
    </w:p>
    <w:p>
      <w:r>
        <w:t>Take a moment to talk it over, or pause here if you are listening. When you are ready, the answer follows.</w:t>
      </w:r>
    </w:p>
    <w:p>
      <w:r>
        <w:rPr>
          <w:b/>
        </w:rPr>
        <w:t>The solution.</w:t>
      </w:r>
    </w:p>
    <w:p>
      <w:r>
        <w:t>Grandpa Gus ate it.</w:t>
      </w:r>
    </w:p>
    <w:p>
      <w:r>
        <w:t>The clue was the icing on the steering wheel. Theo had grassy, furry hands and had been in the backyard with Pickles the whole time, and June had only been carrying books to the back seat, where there were no crumbs at all. The only person who had been sitting behind the steering wheel all morning was Grandpa Gus, adjusting the mirrors. Sticky icing right where a driver's hands go meant the roll had been eaten in the driver's seat.</w:t>
      </w:r>
    </w:p>
    <w:p>
      <w:r>
        <w:t>Grandpa Gus laughed and held up his hands. "Guilty," he said. "A driver needs his strength." Grandma Rosie made him promise to share his roll at lunch, and that was how the trip began, with the first case solved before the van had even left the driveway.</w:t>
      </w:r>
    </w:p>
    <w:p>
      <w:r>
        <w:br w:type="page"/>
      </w:r>
    </w:p>
    <w:p>
      <w:pPr>
        <w:pStyle w:val="Heading1"/>
      </w:pPr>
      <w:r>
        <w:t>Case Two: The Sunglasses at the Gas Station</w:t>
      </w:r>
    </w:p>
    <w:p>
      <w:r>
        <w:t>The first stop was a gas station at the edge of town, with a red roof, a little shop and a sign that said Fresh Coffee and Ice. The sun was so bright that the pavement shimmered.</w:t>
      </w:r>
    </w:p>
    <w:p>
      <w:r>
        <w:t>Grandma Rosie wore her big round sunglasses, the ones with the tortoiseshell frames that she called her movie star glasses. While Grandpa Gus filled up the tank, she went into the shop to pay and to buy a bag of ice for the cooler. June and Theo went with her to look at the postcards.</w:t>
      </w:r>
    </w:p>
    <w:p>
      <w:r>
        <w:t>Inside, the shop was dim and cool. Grandma Rosie pushed her sunglasses up so she could read the little price labels on the shelves. She picked up the ice, a newspaper and two packs of chewing gum. She chatted with the woman at the counter about the weather. Then she bent down to look at a basket of peaches by the door and chose three.</w:t>
      </w:r>
    </w:p>
    <w:p>
      <w:r>
        <w:t>Back outside in the sunshine, she squinted. "Oh dear," she said. "My sunglasses. I've lost them."</w:t>
      </w:r>
    </w:p>
    <w:p>
      <w:r>
        <w:t>She patted her pockets. She looked in her purse. Theo checked under the van. June went back into the shop and looked along the shelves and around the peach basket and on the counter. The woman at the counter said nobody had handed in any glasses.</w:t>
      </w:r>
    </w:p>
    <w:p>
      <w:r>
        <w:t>"Maybe someone picked them up by mistake," said Theo. "A sunglasses mix-up."</w:t>
      </w:r>
    </w:p>
    <w:p>
      <w:r>
        <w:t>"Who would want my old glasses?" said Grandma Rosie, and she brushed a curl away from her forehead and frowned as if something had bumped her fingers. "I'm sure I had them when I walked in."</w:t>
      </w:r>
    </w:p>
    <w:p>
      <w:r>
        <w:t>June thought about everything Grandma had done in the shop. She had read labels, picked up ice, bought gum and a newspaper, and chosen peaches. And before all of that, the very first thing she had done when she stepped into the dim shop was something June remembered clearly.</w:t>
      </w:r>
    </w:p>
    <w:p>
      <w:r>
        <w:rPr>
          <w:b/>
        </w:rPr>
        <w:t>Can you solve it? Where are Grandma Rosie's sunglasses?</w:t>
      </w:r>
    </w:p>
    <w:p>
      <w:pPr>
        <w:jc w:val="center"/>
      </w:pPr>
      <w:r>
        <w:rPr>
          <w:i/>
        </w:rPr>
        <w:t>Think about it...</w:t>
      </w:r>
    </w:p>
    <w:p>
      <w:r>
        <w:t>Take a moment to talk it over, or pause here if you are listening. When you are ready, the answer follows.</w:t>
      </w:r>
    </w:p>
    <w:p>
      <w:r>
        <w:rPr>
          <w:b/>
        </w:rPr>
        <w:t>The solution.</w:t>
      </w:r>
    </w:p>
    <w:p>
      <w:r>
        <w:t>They are on top of her head.</w:t>
      </w:r>
    </w:p>
    <w:p>
      <w:r>
        <w:t>When Grandma Rosie stepped into the dim shop, she pushed her sunglasses up so she could read the price labels. She never took them off her head, and she forgot they were there. When she brushed her curl away and something bumped her fingers, that something was the sunglasses, tucked up in her hair.</w:t>
      </w:r>
    </w:p>
    <w:p>
      <w:r>
        <w:t>June reached up and slid them gently back down onto Grandma's nose. "Case closed," said June. Theo was a little disappointed that there was no sunglasses mix-up, but he cheered up when Grandma Rosie gave him the first peach.</w:t>
      </w:r>
    </w:p>
    <w:p>
      <w:r>
        <w:br w:type="page"/>
      </w:r>
    </w:p>
    <w:p>
      <w:pPr>
        <w:pStyle w:val="Heading1"/>
      </w:pPr>
      <w:r>
        <w:t>Case Three: The Pie on the Windowsill</w:t>
      </w:r>
    </w:p>
    <w:p>
      <w:r>
        <w:t>At noon they stopped at a roadside diner called the Bluebird, a long silver building with stools at the counter and a pie case by the register. The owner, a cheerful woman named Dot, set fresh pies on the open kitchen windowsill to cool, because the breeze from the meadow out back was the best pie cooler in the county.</w:t>
      </w:r>
    </w:p>
    <w:p>
      <w:r>
        <w:t>While the family ate grilled cheese sandwiches, Dot came out of the kitchen looking puzzled. "Somebody has been at my blueberry pie," she said. "There's a hole right in the middle, as if someone pecked at it. Nobody has gone into the kitchen but me."</w:t>
      </w:r>
    </w:p>
    <w:p>
      <w:r>
        <w:t>There were three other customers in the diner. A boy at the counter was flying a toy kite out of the window by its string, while his mother read a magazine. A mail carrier in a blue uniform was eating soup at a corner table, with her bag of letters beside her. And an old man in a straw hat sat by the open window near the kitchen, with a green parrot on his shoulder.</w:t>
      </w:r>
    </w:p>
    <w:p>
      <w:r>
        <w:t>"My kite stayed outside the window the whole time," said the boy. "Out front, by the road."</w:t>
      </w:r>
    </w:p>
    <w:p>
      <w:r>
        <w:t>"I've been eating soup," said the mail carrier, holding up her spoon. "Chicken noodle."</w:t>
      </w:r>
    </w:p>
    <w:p>
      <w:r>
        <w:t>"Captain never leaves my shoulder," said the old man, patting the parrot. "He's a perfect gentleman."</w:t>
      </w:r>
    </w:p>
    <w:p>
      <w:r>
        <w:t>The parrot bobbed his head. "Pie!" he squawked. "Pie! Pie!"</w:t>
      </w:r>
    </w:p>
    <w:p>
      <w:r>
        <w:t>June walked around the back of the diner to look at the kitchen windowsill. The pie sat there with its round hole in the middle. And on the sill, right beside the pie tin, was a small bright green feather.</w:t>
      </w:r>
    </w:p>
    <w:p>
      <w:r>
        <w:t>When she came back inside, she looked closely at Captain. The tip of his curved beak was stained a deep purple blue.</w:t>
      </w:r>
    </w:p>
    <w:p>
      <w:r>
        <w:rPr>
          <w:b/>
        </w:rPr>
        <w:t>Can you solve it? Who took a bite of the blueberry pie?</w:t>
      </w:r>
    </w:p>
    <w:p>
      <w:pPr>
        <w:jc w:val="center"/>
      </w:pPr>
      <w:r>
        <w:rPr>
          <w:i/>
        </w:rPr>
        <w:t>Think about it...</w:t>
      </w:r>
    </w:p>
    <w:p>
      <w:r>
        <w:t>Take a moment to talk it over, or pause here if you are listening. When you are ready, the answer follows.</w:t>
      </w:r>
    </w:p>
    <w:p>
      <w:r>
        <w:rPr>
          <w:b/>
        </w:rPr>
        <w:t>The solution.</w:t>
      </w:r>
    </w:p>
    <w:p>
      <w:r>
        <w:t>Captain the parrot did.</w:t>
      </w:r>
    </w:p>
    <w:p>
      <w:r>
        <w:t>The pie had a hole as if it had been pecked, and a small bright green feather was lying on the sill beside the tin. The old man was sitting right by the window near the kitchen, so it was only a short flight for a parrot. Captain's beak was stained purple blue, the colour of blueberries, and he kept shouting the word pie.</w:t>
      </w:r>
    </w:p>
    <w:p>
      <w:r>
        <w:t>While the old man was busy reading the menu, Captain had hopped off his shoulder, flown to the kitchen window, helped himself to some pie, and flown back. The old man was very embarrassed and paid for the whole pie. Dot cut it into slices for everyone in the diner, and she gave Captain a single blueberry of his own, on a saucer, at the table.</w:t>
      </w:r>
    </w:p>
    <w:p>
      <w:r>
        <w:br w:type="page"/>
      </w:r>
    </w:p>
    <w:p>
      <w:pPr>
        <w:pStyle w:val="Heading1"/>
      </w:pPr>
      <w:r>
        <w:t>Case Four: The Jam Jar Mix-Up</w:t>
      </w:r>
    </w:p>
    <w:p>
      <w:r>
        <w:t>In the afternoon they reached a county fair, with a Ferris wheel, a barn full of rabbits and a long white tent for the jam and pie contest. Grandma Rosie had an old friend there, Mrs. Abernathy, who had entered her famous apricot jam.</w:t>
      </w:r>
    </w:p>
    <w:p>
      <w:r>
        <w:t>Inside the tent, Mrs. Abernathy was upset. "The judge just tasted my jar and said it was a very good orange marmalade," she said. "But I didn't make orange marmalade. I made apricot jam. Somebody has mixed up the labels."</w:t>
      </w:r>
    </w:p>
    <w:p>
      <w:r>
        <w:t>The helper who wrote the labels, a teenager named Wesley, looked worried. "I wrote all the labels this morning," he said. "Mrs. Abernathy's apricot jam and Mr. Pruitt's orange marmalade came in at the same time, in the same kind of jar, with the same gold lids. I might have stuck the labels on the wrong jars."</w:t>
      </w:r>
    </w:p>
    <w:p>
      <w:r>
        <w:t>On the table sat two jars. One was labelled Apricot Jam, Mrs. Abernathy. The other was labelled Orange Marmalade, Mr. Pruitt. Both were a lovely golden orange colour. Both were full right to the top, except for the one the judge had already opened.</w:t>
      </w:r>
    </w:p>
    <w:p>
      <w:r>
        <w:t>June held both jars up to the light coming through the tent. The jar labelled Apricot Jam was full of thin, curly strips floating in the golden jelly, like little ribbons of peel. The jar labelled Orange Marmalade was smooth all the way through, with soft chunks of fruit and no strips at all.</w:t>
      </w:r>
    </w:p>
    <w:p>
      <w:r>
        <w:t>Theo leaned in. "What are the little ribbons?"</w:t>
      </w:r>
    </w:p>
    <w:p>
      <w:r>
        <w:t>"That's what I want to know," said the judge. "Because if you can tell me which jar is which, I can finish judging before the pie contest starts."</w:t>
      </w:r>
    </w:p>
    <w:p>
      <w:r>
        <w:rPr>
          <w:b/>
        </w:rPr>
        <w:t>Can you solve it? Which jar holds Mrs. Abernathy's apricot jam?</w:t>
      </w:r>
    </w:p>
    <w:p>
      <w:pPr>
        <w:jc w:val="center"/>
      </w:pPr>
      <w:r>
        <w:rPr>
          <w:i/>
        </w:rPr>
        <w:t>Think about it...</w:t>
      </w:r>
    </w:p>
    <w:p>
      <w:r>
        <w:t>Take a moment to talk it over, or pause here if you are listening. When you are ready, the answer follows.</w:t>
      </w:r>
    </w:p>
    <w:p>
      <w:r>
        <w:rPr>
          <w:b/>
        </w:rPr>
        <w:t>The solution.</w:t>
      </w:r>
    </w:p>
    <w:p>
      <w:r>
        <w:t>The jar labelled Orange Marmalade holds Mrs. Abernathy's apricot jam.</w:t>
      </w:r>
    </w:p>
    <w:p>
      <w:r>
        <w:t>Marmalade is made with thin strips of orange peel cooked into the jelly. Apricot jam has soft fruit and no peel strips. The jar labelled Apricot Jam was full of curly strips of peel, so it was really Mr. Pruitt's marmalade. The smooth jar with soft chunks of fruit was really the apricot jam. Wesley had swapped the labels.</w:t>
      </w:r>
    </w:p>
    <w:p>
      <w:r>
        <w:t>The judge had tasted the right jar after all, it just had the wrong label. Wesley fixed both labels, the judge tasted again, and Mrs. Abernathy's apricot jam won a blue ribbon. She gave Theo a spoonful on a cracker, and he said it tasted like summer.</w:t>
      </w:r>
    </w:p>
    <w:p>
      <w:r>
        <w:br w:type="page"/>
      </w:r>
    </w:p>
    <w:p>
      <w:pPr>
        <w:pStyle w:val="Heading1"/>
      </w:pPr>
      <w:r>
        <w:t>Case Five: The Prints by the Lighthouse Door</w:t>
      </w:r>
    </w:p>
    <w:p>
      <w:r>
        <w:t>The next morning they drove along the coast to a white lighthouse on a sandy point. At the bottom of the lighthouse was a tiny gift shop that sold seashell necklaces and boxes of saltwater taffy.</w:t>
      </w:r>
    </w:p>
    <w:p>
      <w:r>
        <w:t>When they arrived, the shop keeper, a tall man named Mr. Ferris, was shooing a seagull out of the door with a broom. "Somebody left my door open last night after closing," he said. "This fellow got in and ate a whole box of crackers. I only had three visitors after the shop closed, when I was up the tower fixing the light."</w:t>
      </w:r>
    </w:p>
    <w:p>
      <w:r>
        <w:t>The three visitors were still nearby, enjoying the morning. A jogger in bright white running shoes was stretching by the fence. A girl in yellow rain boots was collecting shells on the beach. And an old fisherman sat on a bench, with a wooden walking cane leaning beside him.</w:t>
      </w:r>
    </w:p>
    <w:p>
      <w:r>
        <w:t>"I knocked once and left," said the jogger.</w:t>
      </w:r>
    </w:p>
    <w:p>
      <w:r>
        <w:t>"I only peeked in the window," said the girl.</w:t>
      </w:r>
    </w:p>
    <w:p>
      <w:r>
        <w:t>"I tried the door, but I'm sure I closed it," said the fisherman.</w:t>
      </w:r>
    </w:p>
    <w:p>
      <w:r>
        <w:t>It had rained a little in the night, and the sand in front of the shop door was still damp and smooth. Mr. Ferris had kept everyone off it so the footprints would stay clear. Only one set of prints went right up to the door step and back. June crouched down to look.</w:t>
      </w:r>
    </w:p>
    <w:p>
      <w:r>
        <w:t>The prints were from an ordinary pair of shoes with a smooth flat sole, not the deep wavy pattern of running shoes and not the chunky ridges of rain boots. But beside every right footprint, there was a small round hole pressed into the sand, about the size of a coin.</w:t>
      </w:r>
    </w:p>
    <w:p>
      <w:r>
        <w:t>Theo counted them. "Every step has a little dot next to it," he said. "Like a period at the end of a sentence."</w:t>
      </w:r>
    </w:p>
    <w:p>
      <w:r>
        <w:rPr>
          <w:b/>
        </w:rPr>
        <w:t>Can you solve it? Who left the gift shop door open?</w:t>
      </w:r>
    </w:p>
    <w:p>
      <w:pPr>
        <w:jc w:val="center"/>
      </w:pPr>
      <w:r>
        <w:rPr>
          <w:i/>
        </w:rPr>
        <w:t>Think about it...</w:t>
      </w:r>
    </w:p>
    <w:p>
      <w:r>
        <w:t>Take a moment to talk it over, or pause here if you are listening. When you are ready, the answer follows.</w:t>
      </w:r>
    </w:p>
    <w:p>
      <w:r>
        <w:rPr>
          <w:b/>
        </w:rPr>
        <w:t>The solution.</w:t>
      </w:r>
    </w:p>
    <w:p>
      <w:r>
        <w:t>The old fisherman with the walking cane left it open.</w:t>
      </w:r>
    </w:p>
    <w:p>
      <w:r>
        <w:t>The prints by the door had smooth flat soles, which did not match the wavy pattern of the jogger's running shoes or the chunky ridges of the girl's rain boots. Beside every right footprint was a small round hole in the sand, the mark a walking cane makes when someone leans on it with each step. Only the fisherman had a cane.</w:t>
      </w:r>
    </w:p>
    <w:p>
      <w:r>
        <w:t>The fisherman was very sorry. His hand had been full with his cane, and he had pulled the door but not hard enough to click it shut. He bought Mr. Ferris a new box of crackers, and Mr. Ferris put up a sign that said Please Push Hard, the Door Is Shy.</w:t>
      </w:r>
    </w:p>
    <w:p>
      <w:r>
        <w:br w:type="page"/>
      </w:r>
    </w:p>
    <w:p>
      <w:pPr>
        <w:pStyle w:val="Heading1"/>
      </w:pPr>
      <w:r>
        <w:t>Case Six: The Marshmallow Mystery</w:t>
      </w:r>
    </w:p>
    <w:p>
      <w:r>
        <w:t>That night they camped in a forest of tall pines beside a lake. Grandpa Gus built a campfire, and Grandma Rosie brought out a brand new bag of marshmallows. Everyone toasted two each, and then Grandma closed the bag with a clip and put it in the big blue food box with a heavy lid.</w:t>
      </w:r>
    </w:p>
    <w:p>
      <w:r>
        <w:t>"Raccoons love marshmallows," Grandpa said, and he snapped the two metal latches shut on the food box.</w:t>
      </w:r>
    </w:p>
    <w:p>
      <w:r>
        <w:t>In the morning, the food box was still latched. But when Grandma opened it, the bag of marshmallows was half empty, and the clip was lying on the bottom of the box.</w:t>
      </w:r>
    </w:p>
    <w:p>
      <w:r>
        <w:t>"Raccoons!" said Theo. "Sneaky ones."</w:t>
      </w:r>
    </w:p>
    <w:p>
      <w:r>
        <w:t>"Raccoons can't snap latches open and then snap them shut again," said Grandpa Gus. "Besides, there are no scratch marks, and no tracks in the dust around the box."</w:t>
      </w:r>
    </w:p>
    <w:p>
      <w:r>
        <w:t>The family from the next campsite came by to say good morning. They had two little girls who had been in bed in their own tent since before the campfire ended.</w:t>
      </w:r>
    </w:p>
    <w:p>
      <w:r>
        <w:t>June walked through the camp and thought. The food box was right beside the tent where she and Theo slept. In the night she had woken up once and heard a soft click, click, then the crackle of a plastic bag, and then a zipper. She had thought it was a dream.</w:t>
      </w:r>
    </w:p>
    <w:p>
      <w:r>
        <w:t>Theo yawned and stretched. His pajama top was dusted with fine white powder, like flour, all down the front. June knew that bags of marshmallows always have a dusting of fine white powder inside them, to stop them sticking together. And Theo's mouth was a little bit sticky when he said good morning.</w:t>
      </w:r>
    </w:p>
    <w:p>
      <w:r>
        <w:t>"I slept the whole night," said Theo. "I didn't even wake up once. I think."</w:t>
      </w:r>
    </w:p>
    <w:p>
      <w:r>
        <w:rPr>
          <w:b/>
        </w:rPr>
        <w:t>Can you solve it? Who ate the marshmallows in the night?</w:t>
      </w:r>
    </w:p>
    <w:p>
      <w:pPr>
        <w:jc w:val="center"/>
      </w:pPr>
      <w:r>
        <w:rPr>
          <w:i/>
        </w:rPr>
        <w:t>Think about it...</w:t>
      </w:r>
    </w:p>
    <w:p>
      <w:r>
        <w:t>Take a moment to talk it over, or pause here if you are listening. When you are ready, the answer follows.</w:t>
      </w:r>
    </w:p>
    <w:p>
      <w:r>
        <w:rPr>
          <w:b/>
        </w:rPr>
        <w:t>The solution.</w:t>
      </w:r>
    </w:p>
    <w:p>
      <w:r>
        <w:t>Theo ate them, half asleep.</w:t>
      </w:r>
    </w:p>
    <w:p>
      <w:r>
        <w:t>Raccoons can't open latches and close them again, and there were no tracks or scratches. The girls from the next campsite had been in bed. June heard the click of the latches, the crackle of a plastic bag and then a zipper, which is the sound of someone going back into a tent. And in the morning Theo's pajama top was dusted with fine white powder, the same powder that is packed inside a bag of marshmallows.</w:t>
      </w:r>
    </w:p>
    <w:p>
      <w:r>
        <w:t>Theo had woken up hungry, opened the box, eaten a handful of marshmallows and gone back to sleep, without really remembering it. He was very surprised. Grandma Rosie laughed and said that from now on the box would be kept in the van. Theo said that was a good idea, because he couldn't be trusted, even by himself.</w:t>
      </w:r>
    </w:p>
    <w:p>
      <w:r>
        <w:br w:type="page"/>
      </w:r>
    </w:p>
    <w:p>
      <w:pPr>
        <w:pStyle w:val="Heading1"/>
      </w:pPr>
      <w:r>
        <w:t>Case Seven: The Corn Maze Shortcut</w:t>
      </w:r>
    </w:p>
    <w:p>
      <w:r>
        <w:t>On a farm with a big red barn there was a corn maze, with paths that wound through corn taller than Grandpa. A sign at the entrance said Find Your Way Through in Under Twenty Minutes and Win a Caramel Apple.</w:t>
      </w:r>
    </w:p>
    <w:p>
      <w:r>
        <w:t>It had rained hard the night before, and the paths inside the maze were thick, squelchy mud. June and Theo went in together, with Grandma Rosie, and they came out at the far end after twenty-five minutes with mud up to their ankles. Their shoes were caked brown, and Theo had lost a sock somewhere along the way.</w:t>
      </w:r>
    </w:p>
    <w:p>
      <w:r>
        <w:t>At the exit, a boy in a spotless white cap was already holding a caramel apple. "I did it in eight minutes," he told everyone. "I'm the fastest ever."</w:t>
      </w:r>
    </w:p>
    <w:p>
      <w:r>
        <w:t>The farmer looked at the boy. "Eight minutes is very quick," she said slowly.</w:t>
      </w:r>
    </w:p>
    <w:p>
      <w:r>
        <w:t>Everyone who came out of the maze looked like June and Theo. A family of five had muddy shoes. A girl in sandals had mud up to her knees. A dog came out pulling its owner and was brown all over.</w:t>
      </w:r>
    </w:p>
    <w:p>
      <w:r>
        <w:t>June looked at the boy with the caramel apple. His white sneakers were perfectly clean, as if he had just taken them out of the box. Not a speck of mud on the sides, and not a speck on the bottoms when he lifted a foot to scratch his leg.</w:t>
      </w:r>
    </w:p>
    <w:p>
      <w:r>
        <w:t>Around the outside of the maze ran a dry gravel path, for the tractor, from the entrance all the way to the exit. June had seen it from the top of the hay bale lookout.</w:t>
      </w:r>
    </w:p>
    <w:p>
      <w:r>
        <w:rPr>
          <w:b/>
        </w:rPr>
        <w:t>Can you solve it? Did the boy really walk through the maze? How do you know?</w:t>
      </w:r>
    </w:p>
    <w:p>
      <w:pPr>
        <w:jc w:val="center"/>
      </w:pPr>
      <w:r>
        <w:rPr>
          <w:i/>
        </w:rPr>
        <w:t>Think about it...</w:t>
      </w:r>
    </w:p>
    <w:p>
      <w:r>
        <w:t>Take a moment to talk it over, or pause here if you are listening. When you are ready, the answer follows.</w:t>
      </w:r>
    </w:p>
    <w:p>
      <w:r>
        <w:rPr>
          <w:b/>
        </w:rPr>
        <w:t>The solution.</w:t>
      </w:r>
    </w:p>
    <w:p>
      <w:r>
        <w:t>No. He took the dry gravel path around the outside.</w:t>
      </w:r>
    </w:p>
    <w:p>
      <w:r>
        <w:t>After a night of hard rain, every path inside the maze was thick mud, and everyone who went through came out muddy, even the dog. The boy's white sneakers were perfectly clean, top and bottom. The only way to get from the entrance to the exit without any mud was the dry gravel tractor path that ran around the outside of the maze, which would also explain why he was so quick.</w:t>
      </w:r>
    </w:p>
    <w:p>
      <w:r>
        <w:t>The boy turned red and admitted it. The farmer let him keep the apple if he went back and walked the real maze, and he came out half an hour later, muddy and laughing. June and Theo won caramel apples too, and Theo found his lost sock stuck on a corn stalk on the way back.</w:t>
      </w:r>
    </w:p>
    <w:p>
      <w:r>
        <w:br w:type="page"/>
      </w:r>
    </w:p>
    <w:p>
      <w:pPr>
        <w:pStyle w:val="Heading1"/>
      </w:pPr>
      <w:r>
        <w:t>Case Eight: The Puppy at the Market</w:t>
      </w:r>
    </w:p>
    <w:p>
      <w:r>
        <w:t>Saturday morning meant a farmers market in a little town square, with striped tents, stacks of melons and a man playing the fiddle. Near the bakery tent, a small brown and white puppy was sitting all alone, wagging its tail, with a red collar and no tag.</w:t>
      </w:r>
    </w:p>
    <w:p>
      <w:r>
        <w:t>A market volunteer, who was also a vet, picked the puppy up and looked at its teeth and paws. "This is a little girl," she said, "and she's still a very young puppy, about four months old. Her baby teeth are still coming in. Someone must be missing her."</w:t>
      </w:r>
    </w:p>
    <w:p>
      <w:r>
        <w:t>Within a few minutes, three people came hurrying over.</w:t>
      </w:r>
    </w:p>
    <w:p>
      <w:r>
        <w:t>A woman in a sun hat said, "That's my Daisy! She's a girl, she loves carrots, and she's had that red collar for three whole years, ever since she was tiny."</w:t>
      </w:r>
    </w:p>
    <w:p>
      <w:r>
        <w:t>A man with a backpack said, "No, that's my dog Buster. He's a boy. He's eight years old and very calm."</w:t>
      </w:r>
    </w:p>
    <w:p>
      <w:r>
        <w:t>A teenager with freckles said, "That's Pip! She's a girl, she's sixteen weeks old, and she keeps chewing my shoelaces because her teeth are coming in."</w:t>
      </w:r>
    </w:p>
    <w:p>
      <w:r>
        <w:t>The puppy wagged at all of them. She wagged at June too, and at Theo, and at a pigeon.</w:t>
      </w:r>
    </w:p>
    <w:p>
      <w:r>
        <w:t>Theo whispered, "How can we tell? She likes everybody."</w:t>
      </w:r>
    </w:p>
    <w:p>
      <w:r>
        <w:t>June thought about what the vet had said, and about each of the three stories.</w:t>
      </w:r>
    </w:p>
    <w:p>
      <w:r>
        <w:rPr>
          <w:b/>
        </w:rPr>
        <w:t>Can you solve it? Who is the puppy's real owner?</w:t>
      </w:r>
    </w:p>
    <w:p>
      <w:pPr>
        <w:jc w:val="center"/>
      </w:pPr>
      <w:r>
        <w:rPr>
          <w:i/>
        </w:rPr>
        <w:t>Think about it...</w:t>
      </w:r>
    </w:p>
    <w:p>
      <w:r>
        <w:t>Take a moment to talk it over, or pause here if you are listening. When you are ready, the answer follows.</w:t>
      </w:r>
    </w:p>
    <w:p>
      <w:r>
        <w:rPr>
          <w:b/>
        </w:rPr>
        <w:t>The solution.</w:t>
      </w:r>
    </w:p>
    <w:p>
      <w:r>
        <w:t>The teenager with freckles is the real owner. The puppy is Pip.</w:t>
      </w:r>
    </w:p>
    <w:p>
      <w:r>
        <w:t>The vet said the puppy is a girl, about four months old, with baby teeth still coming in. The man said his dog is a boy who is eight years old, so that is wrong twice. The woman said her dog is a girl, but she has had the collar for three whole years, and a puppy who is only four months old can't have had anything for three years. The teenager said Pip is a girl who is sixteen weeks old, and sixteen weeks is about four months. Her shoelace chewing matched the new teeth too.</w:t>
      </w:r>
    </w:p>
    <w:p>
      <w:r>
        <w:t>The woman in the sun hat said she must have been thinking of another dog, and the man laughed and said all puppies look alike to him. Pip went home with the teenager, chewing happily on a brand new shoelace that the vet gave her.</w:t>
      </w:r>
    </w:p>
    <w:p>
      <w:r>
        <w:br w:type="page"/>
      </w:r>
    </w:p>
    <w:p>
      <w:pPr>
        <w:pStyle w:val="Heading1"/>
      </w:pPr>
      <w:r>
        <w:t>Case Nine: The Green Door</w:t>
      </w:r>
    </w:p>
    <w:p>
      <w:r>
        <w:t>That evening they checked into the Starlight Motel, a long two-storey building wrapped around a swimming pool. After a swim and a pizza, Grandpa Gus walked down to the office to buy stamps. When he came back, he stood at the bottom of the stairs looking puzzled.</w:t>
      </w:r>
    </w:p>
    <w:p>
      <w:r>
        <w:t>"The motel key cards don't have numbers on them," he said. "And I've forgotten our room number."</w:t>
      </w:r>
    </w:p>
    <w:p>
      <w:r>
        <w:t>The night clerk was busy on the telephone, so June asked Grandpa what he remembered.</w:t>
      </w:r>
    </w:p>
    <w:p>
      <w:r>
        <w:t>"We went up the stairs," said Grandpa. "So we're on the top floor. Our window looks out over the pool. And I could hear the ice machine humming through the wall."</w:t>
      </w:r>
    </w:p>
    <w:p>
      <w:r>
        <w:t>June looked up at the top floor. The rooms facing the pool were numbered twenty-one, twenty-two, twenty-three, twenty-four, twenty-five and twenty-six, all in a row. The ice machine sat in a little nook between room twenty-three and room twenty-four, so both of those rooms shared a wall with it.</w:t>
      </w:r>
    </w:p>
    <w:p>
      <w:r>
        <w:t>"It's one of those two," said June. "But which one?"</w:t>
      </w:r>
    </w:p>
    <w:p>
      <w:r>
        <w:t>Theo was looking at the doors. "The doors are different colours," he said. "Blue, green, blue, green, blue, green."</w:t>
      </w:r>
    </w:p>
    <w:p>
      <w:r>
        <w:t>It was true. Every room with an odd number had a blue door, and every room with an even number had a green door.</w:t>
      </w:r>
    </w:p>
    <w:p>
      <w:r>
        <w:t>"Oh!" said Grandpa Gus. "I remember now. When I opened our door, I thought the colour was the same as the frog on Theo's T-shirt."</w:t>
      </w:r>
    </w:p>
    <w:p>
      <w:r>
        <w:t>Theo looked down at his T-shirt. The frog on it was bright green.</w:t>
      </w:r>
    </w:p>
    <w:p>
      <w:r>
        <w:rPr>
          <w:b/>
        </w:rPr>
        <w:t>Can you solve it? Which room is theirs?</w:t>
      </w:r>
    </w:p>
    <w:p>
      <w:pPr>
        <w:jc w:val="center"/>
      </w:pPr>
      <w:r>
        <w:rPr>
          <w:i/>
        </w:rPr>
        <w:t>Think about it...</w:t>
      </w:r>
    </w:p>
    <w:p>
      <w:r>
        <w:t>Take a moment to talk it over, or pause here if you are listening. When you are ready, the answer follows.</w:t>
      </w:r>
    </w:p>
    <w:p>
      <w:r>
        <w:rPr>
          <w:b/>
        </w:rPr>
        <w:t>The solution.</w:t>
      </w:r>
    </w:p>
    <w:p>
      <w:r>
        <w:t>Room twenty-four.</w:t>
      </w:r>
    </w:p>
    <w:p>
      <w:r>
        <w:t>Their room is upstairs, faces the pool, and shares a wall with the ice machine, so it must be room twenty-three or room twenty-four. Odd numbered rooms have blue doors and even numbered rooms have green doors. Grandpa remembered that their door was the same colour as the green frog on Theo's T-shirt, so the door was green, and the room number was even. Twenty-three is odd and twenty-four is even.</w:t>
      </w:r>
    </w:p>
    <w:p>
      <w:r>
        <w:t>The key card clicked in the lock of room twenty-four, and the door swung open. Grandpa Gus wrote the number on his hand in pen, just in case.</w:t>
      </w:r>
    </w:p>
    <w:p>
      <w:r>
        <w:br w:type="page"/>
      </w:r>
    </w:p>
    <w:p>
      <w:pPr>
        <w:pStyle w:val="Heading1"/>
      </w:pPr>
      <w:r>
        <w:t>Case Ten: The Ferry Ticket</w:t>
      </w:r>
    </w:p>
    <w:p>
      <w:r>
        <w:t>In the morning the van rolled onto a big white ferry that would carry them across a wide blue bay to an island with a lighthouse and a famous fudge shop. Each traveller needed a paper ticket to show the ticket checker when they walked up to the passenger deck.</w:t>
      </w:r>
    </w:p>
    <w:p>
      <w:r>
        <w:t>Grandpa Gus handed out the tickets in the ferry line. "Hold on tight," he said. "One each."</w:t>
      </w:r>
    </w:p>
    <w:p>
      <w:r>
        <w:t>While they waited in the long line of cars, Theo read his comic book in the back seat, the one about the space hamster. June watched seagulls. Grandma Rosie counted their sandwiches.</w:t>
      </w:r>
    </w:p>
    <w:p>
      <w:r>
        <w:t>When the line started to move, Theo shut his comic book with a snap and tucked it under his arm. Then the ticket checker came along the cars, and Theo looked in his hands. No ticket. He looked in his pockets, on the seat, on the floor, under Pickles.</w:t>
      </w:r>
    </w:p>
    <w:p>
      <w:r>
        <w:t>"It's gone!" he wailed. "I had it in my hand, and then I was reading, and now it's gone."</w:t>
      </w:r>
    </w:p>
    <w:p>
      <w:r>
        <w:t>"Did you put it anywhere?" asked Grandma Rosie.</w:t>
      </w:r>
    </w:p>
    <w:p>
      <w:r>
        <w:t>"I didn't put it anywhere," said Theo. "I just read my comic. Then I stopped reading, because the line moved."</w:t>
      </w:r>
    </w:p>
    <w:p>
      <w:r>
        <w:t>June thought about it. When Theo had stopped reading, he had closed his comic with a snap. But this morning, when they got out of the van at the gas station, June remembered him complaining. "I can never find my page again," he had said. "I always lose my place."</w:t>
      </w:r>
    </w:p>
    <w:p>
      <w:r>
        <w:t>She looked at the comic under Theo's arm. A little corner of something pale yellow stuck out from between the pages, right in the middle. The ferry tickets were pale yellow.</w:t>
      </w:r>
    </w:p>
    <w:p>
      <w:r>
        <w:rPr>
          <w:b/>
        </w:rPr>
        <w:t>Can you solve it? Where is Theo's ticket?</w:t>
      </w:r>
    </w:p>
    <w:p>
      <w:pPr>
        <w:jc w:val="center"/>
      </w:pPr>
      <w:r>
        <w:rPr>
          <w:i/>
        </w:rPr>
        <w:t>Think about it...</w:t>
      </w:r>
    </w:p>
    <w:p>
      <w:r>
        <w:t>Take a moment to talk it over, or pause here if you are listening. When you are ready, the answer follows.</w:t>
      </w:r>
    </w:p>
    <w:p>
      <w:r>
        <w:rPr>
          <w:b/>
        </w:rPr>
        <w:t>The solution.</w:t>
      </w:r>
    </w:p>
    <w:p>
      <w:r>
        <w:t>It's inside his comic book, being used as a bookmark.</w:t>
      </w:r>
    </w:p>
    <w:p>
      <w:r>
        <w:t>Theo always lost his place in his comic. When the line started to move, he shut the comic with a snap, and without thinking, he slipped the ticket between the pages to keep his place. June spotted a pale yellow corner sticking out from the middle of the comic, and the ferry tickets were pale yellow.</w:t>
      </w:r>
    </w:p>
    <w:p>
      <w:r>
        <w:t>Theo opened the comic and there was the ticket, marking the page where the space hamster was about to land on the moon. The ticket checker punched a neat hole in it and said it was the best bookmark he had seen all summer.</w:t>
      </w:r>
    </w:p>
    <w:p>
      <w:r>
        <w:br w:type="page"/>
      </w:r>
    </w:p>
    <w:p>
      <w:pPr>
        <w:pStyle w:val="Heading1"/>
      </w:pPr>
      <w:r>
        <w:t>Case Eleven: Closed on Mondays</w:t>
      </w:r>
    </w:p>
    <w:p>
      <w:r>
        <w:t>On the island, the family visited a small roadside museum called the House of Curious Things. It had a two-headed toy horse, a giant ball of string, and a glass case of old buttons. A sign on the front door said Open Tuesday to Sunday, Closed Mondays.</w:t>
      </w:r>
    </w:p>
    <w:p>
      <w:r>
        <w:t>This was Tuesday, and the museum had only just opened for the day.</w:t>
      </w:r>
    </w:p>
    <w:p>
      <w:r>
        <w:t>At the front desk, a man in a striped shirt was talking to the museum owner, Miss Lark. "I lost my wallet here yesterday afternoon," he said. "A brown leather wallet. I must have dropped it near the ball of string. Has anyone handed one in?"</w:t>
      </w:r>
    </w:p>
    <w:p>
      <w:r>
        <w:t>Miss Lark opened a drawer. Inside was a brown leather wallet. "Someone did hand one in," she said. "Can you tell me what's inside it?"</w:t>
      </w:r>
    </w:p>
    <w:p>
      <w:r>
        <w:t>"Oh, the usual," said the man, waving his hand. "Some money. Cards. You know. I was here yesterday afternoon, I'm sure of it, about three o'clock, walking around and looking at all the buttons."</w:t>
      </w:r>
    </w:p>
    <w:p>
      <w:r>
        <w:t>June looked at the sign on the door again. Then she looked at Grandma Rosie's map of the island, which had the museum's opening times printed on it too. They said the same thing.</w:t>
      </w:r>
    </w:p>
    <w:p>
      <w:r>
        <w:t>A few minutes later, a young woman rushed in, out of breath. "Please, did anyone find a brown wallet? I dropped it here on Sunday. It has a photo of my cat inside, a grey cat called Muffin, and a library card with my name on it, Rosa Vance."</w:t>
      </w:r>
    </w:p>
    <w:p>
      <w:r>
        <w:t>Miss Lark opened the wallet. Inside was a library card that said Rosa Vance and a little photo of a fluffy grey cat.</w:t>
      </w:r>
    </w:p>
    <w:p>
      <w:r>
        <w:rPr>
          <w:b/>
        </w:rPr>
        <w:t>Can you solve it? How did June know the man in the striped shirt couldn't have lost the wallet the day he said?</w:t>
      </w:r>
    </w:p>
    <w:p>
      <w:pPr>
        <w:jc w:val="center"/>
      </w:pPr>
      <w:r>
        <w:rPr>
          <w:i/>
        </w:rPr>
        <w:t>Think about it...</w:t>
      </w:r>
    </w:p>
    <w:p>
      <w:r>
        <w:t>Take a moment to talk it over, or pause here if you are listening. When you are ready, the answer follows.</w:t>
      </w:r>
    </w:p>
    <w:p>
      <w:r>
        <w:rPr>
          <w:b/>
        </w:rPr>
        <w:t>The solution.</w:t>
      </w:r>
    </w:p>
    <w:p>
      <w:r>
        <w:t>The man said he lost the wallet yesterday afternoon, walking around the museum. But today is Tuesday, so yesterday was Monday, and the sign on the door and the map both say the museum is closed on Mondays. Nobody could have been walking around inside looking at the buttons on a Monday.</w:t>
      </w:r>
    </w:p>
    <w:p>
      <w:r>
        <w:t>He also couldn't say what was in the wallet. The young woman, Rosa Vance, said she lost it on Sunday, when the museum was open, and she knew exactly what was inside: the photo of her grey cat Muffin and her library card.</w:t>
      </w:r>
    </w:p>
    <w:p>
      <w:r>
        <w:t>The man mumbled that he must have been thinking of a different museum and slipped out of the door. Rosa got her wallet back, and she showed everyone more photos of Muffin, which took quite a long time.</w:t>
      </w:r>
    </w:p>
    <w:p>
      <w:r>
        <w:br w:type="page"/>
      </w:r>
    </w:p>
    <w:p>
      <w:pPr>
        <w:pStyle w:val="Heading1"/>
      </w:pPr>
      <w:r>
        <w:t>Case Twelve: The Two Red Coolers</w:t>
      </w:r>
    </w:p>
    <w:p>
      <w:r>
        <w:t>At a state park with a waterfall, the family spread out a picnic blanket in the shade near the river. Another family was having a picnic at the next table, and by a funny chance they had the exact same red cooler, the same size, the same white handle and the same small dent on the lid.</w:t>
      </w:r>
    </w:p>
    <w:p>
      <w:r>
        <w:t>After lunch everyone went to look at the waterfall. When they came back, both red coolers were sitting together by the trail sign, where a helpful park ranger had moved them out of the path of some cyclists. Nobody knew which was which.</w:t>
      </w:r>
    </w:p>
    <w:p>
      <w:r>
        <w:t>"Ours had our sandwiches, the cheese, and grapes," said Grandma Rosie. "But we've eaten all those."</w:t>
      </w:r>
    </w:p>
    <w:p>
      <w:r>
        <w:t>"Ours had sandwiches and grapes too," said the other mother, laughing. "And we ate ours as well."</w:t>
      </w:r>
    </w:p>
    <w:p>
      <w:r>
        <w:t>June thought back to the morning. Their cooler had sat in the back of the van all morning, with the back window open and the sun shining straight onto it for two hours of driving. Grandma Rosie had said, "Oh no, our ice will be melting." The other family had driven only a few minutes from their cabin with a bag of ice fresh from the freezer.</w:t>
      </w:r>
    </w:p>
    <w:p>
      <w:r>
        <w:t>June opened the first cooler. Inside was a big bag of ice, still mostly solid, hard cubes clinking together, and a cold juice box.</w:t>
      </w:r>
    </w:p>
    <w:p>
      <w:r>
        <w:t>She opened the second cooler. It sloshed. Inside was a puddle of cool water and a few small, round, slippery bits of ice floating in it, and a carton of milk.</w:t>
      </w:r>
    </w:p>
    <w:p>
      <w:r>
        <w:t>Theo said, "Hmm. I like the one with the juice box."</w:t>
      </w:r>
    </w:p>
    <w:p>
      <w:r>
        <w:rPr>
          <w:b/>
        </w:rPr>
        <w:t>Can you solve it? Which cooler belongs to June's family?</w:t>
      </w:r>
    </w:p>
    <w:p>
      <w:pPr>
        <w:jc w:val="center"/>
      </w:pPr>
      <w:r>
        <w:rPr>
          <w:i/>
        </w:rPr>
        <w:t>Think about it...</w:t>
      </w:r>
    </w:p>
    <w:p>
      <w:r>
        <w:t>Take a moment to talk it over, or pause here if you are listening. When you are ready, the answer follows.</w:t>
      </w:r>
    </w:p>
    <w:p>
      <w:r>
        <w:rPr>
          <w:b/>
        </w:rPr>
        <w:t>The solution.</w:t>
      </w:r>
    </w:p>
    <w:p>
      <w:r>
        <w:t>The cooler full of sloshing water belongs to June's family.</w:t>
      </w:r>
    </w:p>
    <w:p>
      <w:r>
        <w:t>Their cooler had been sitting in the hot sun in the back of the van for two hours of driving, so its ice had mostly melted. The other family's ice had come fresh from a freezer just a few minutes away, so it was still hard and solid. The cooler with only water and a few slippery bits of ice had to be theirs.</w:t>
      </w:r>
    </w:p>
    <w:p>
      <w:r>
        <w:t>Grandma Rosie checked, and there under the water was her carton of milk for the morning. Theo was sad about the juice box, but the other family gave him one anyway, and they shared the rest of their ice.</w:t>
      </w:r>
    </w:p>
    <w:p>
      <w:r>
        <w:br w:type="page"/>
      </w:r>
    </w:p>
    <w:p>
      <w:pPr>
        <w:pStyle w:val="Heading1"/>
      </w:pPr>
      <w:r>
        <w:t>Case Thirteen: The Book That Smelled Like a Pool</w:t>
      </w:r>
    </w:p>
    <w:p>
      <w:r>
        <w:t>In a small town with a clock tower, the family stopped at the public library so June could swap the books she had finished. The librarian, Mr. Okafor, was frowning at a book on the counter. Its cover was crinkly and damp, and its pages were wavy.</w:t>
      </w:r>
    </w:p>
    <w:p>
      <w:r>
        <w:t>"Someone returned this through the outside book drop this morning," he said. "Soaking wet. I'd just like to remind them, kindly, that books and water are not friends."</w:t>
      </w:r>
    </w:p>
    <w:p>
      <w:r>
        <w:t>Theo looked out of the window. "Did it rain?"</w:t>
      </w:r>
    </w:p>
    <w:p>
      <w:r>
        <w:t>"Not a drop," said Mr. Okafor. "It hasn't rained here in two weeks. The grass is crunchy."</w:t>
      </w:r>
    </w:p>
    <w:p>
      <w:r>
        <w:t>Only three people had borrowed books that were due back this morning, and all three were in the library now. One was a gardener in green overalls, with dry soil on his knees, returning a book about tomatoes. One was a girl from the town swim team, with her hair wet and slicked back, wearing flip-flops. And one was a man who worked at the bakery, with flour on his apron, returning a book of bread recipes.</w:t>
      </w:r>
    </w:p>
    <w:p>
      <w:r>
        <w:t>"I watered my garden with a hose this morning," said the gardener. "But I didn't take the book outside."</w:t>
      </w:r>
    </w:p>
    <w:p>
      <w:r>
        <w:t>"I had swim practice at seven," said the girl. "But my book was in my bag the whole time."</w:t>
      </w:r>
    </w:p>
    <w:p>
      <w:r>
        <w:t>"I've been baking since five," said the baker. "My hands have been in dough, not water."</w:t>
      </w:r>
    </w:p>
    <w:p>
      <w:r>
        <w:t>June picked up the damp book carefully and held it near her nose. It didn't smell of soil, or of bread, or of rain. It had a strong, sharp, clean smell, the kind that makes your eyes water a little. It was the same smell that hangs in the air at an indoor swimming pool.</w:t>
      </w:r>
    </w:p>
    <w:p>
      <w:r>
        <w:rPr>
          <w:b/>
        </w:rPr>
        <w:t>Can you solve it? Whose book got wet?</w:t>
      </w:r>
    </w:p>
    <w:p>
      <w:pPr>
        <w:jc w:val="center"/>
      </w:pPr>
      <w:r>
        <w:rPr>
          <w:i/>
        </w:rPr>
        <w:t>Think about it...</w:t>
      </w:r>
    </w:p>
    <w:p>
      <w:r>
        <w:t>Take a moment to talk it over, or pause here if you are listening. When you are ready, the answer follows.</w:t>
      </w:r>
    </w:p>
    <w:p>
      <w:r>
        <w:rPr>
          <w:b/>
        </w:rPr>
        <w:t>The solution.</w:t>
      </w:r>
    </w:p>
    <w:p>
      <w:r>
        <w:t>The girl from the swim team.</w:t>
      </w:r>
    </w:p>
    <w:p>
      <w:r>
        <w:t>The damp book smelled sharp and clean, like the chemical that is added to swimming pool water to keep it clean. That smell is called chlorine. It did not smell of garden soil or of bread dough, and it had not rained. The girl had just come from swim practice, so her bag must have been splashed, or set down in a puddle on the pool deck, and the book got wet inside it.</w:t>
      </w:r>
    </w:p>
    <w:p>
      <w:r>
        <w:t>The girl was embarrassed and said sorry. Mr. Okafor smiled and gave her a waterproof bag from the lost and found to carry books in from now on. He spread the wet book out in the sun to dry, and June said the wavy pages looked like the ripples on a pool.</w:t>
      </w:r>
    </w:p>
    <w:p>
      <w:r>
        <w:br w:type="page"/>
      </w:r>
    </w:p>
    <w:p>
      <w:pPr>
        <w:pStyle w:val="Heading1"/>
      </w:pPr>
      <w:r>
        <w:t>Case Fourteen: The Button in the Lemonade Jar</w:t>
      </w:r>
    </w:p>
    <w:p>
      <w:r>
        <w:t>On a hot afternoon, on a quiet road lined with mailboxes, two sisters were running a lemonade stand. A hand-painted sign said Lemonade, Fifty Cents a Cup, Pay in the Jar. The family stopped, of course, and Grandpa Gus bought four cups.</w:t>
      </w:r>
    </w:p>
    <w:p>
      <w:r>
        <w:t>The older sister, Hazel, was counting the money in the jar. "That's odd," she said. She held up something small and round and brown. It wasn't a coin. It was a button, a wooden button with four little holes, about the size of a quarter.</w:t>
      </w:r>
    </w:p>
    <w:p>
      <w:r>
        <w:t>"Someone paid with a button," said the younger sister, Ivy. "Without meaning to, I bet. It feels just like a coin if you grab it from your pocket."</w:t>
      </w:r>
    </w:p>
    <w:p>
      <w:r>
        <w:t>Only three customers had stopped since the jar was last emptied. Ivy remembered all of them. One was a woman jogging past in a running vest with a zip, and no buttons at all. One was a boy on a bicycle wearing a T-shirt. And one was an old gentleman walking a small dog, in a brown knitted cardigan, who had dropped his coins into the jar without looking, because the dog was pulling on the lead.</w:t>
      </w:r>
    </w:p>
    <w:p>
      <w:r>
        <w:t>"He went that way," said Ivy, pointing down the road. "He walks his dog to the park every afternoon."</w:t>
      </w:r>
    </w:p>
    <w:p>
      <w:r>
        <w:t>The family drove slowly along the road toward the park. There on a bench sat the old gentleman with his little dog. His brown cardigan had a row of wooden buttons down the front. June counted them. Four buttons, then an empty spot with a few loose threads, then one more button at the bottom.</w:t>
      </w:r>
    </w:p>
    <w:p>
      <w:r>
        <w:rPr>
          <w:b/>
        </w:rPr>
        <w:t>Can you solve it? Who paid with the button?</w:t>
      </w:r>
    </w:p>
    <w:p>
      <w:pPr>
        <w:jc w:val="center"/>
      </w:pPr>
      <w:r>
        <w:rPr>
          <w:i/>
        </w:rPr>
        <w:t>Think about it...</w:t>
      </w:r>
    </w:p>
    <w:p>
      <w:r>
        <w:t>Take a moment to talk it over, or pause here if you are listening. When you are ready, the answer follows.</w:t>
      </w:r>
    </w:p>
    <w:p>
      <w:r>
        <w:rPr>
          <w:b/>
        </w:rPr>
        <w:t>The solution.</w:t>
      </w:r>
    </w:p>
    <w:p>
      <w:r>
        <w:t>The old gentleman in the brown cardigan.</w:t>
      </w:r>
    </w:p>
    <w:p>
      <w:r>
        <w:t>The button in the jar was a wooden button. The jogger's vest had a zip and no buttons, and the boy wore a T-shirt. The old gentleman wore a cardigan with wooden buttons down the front, and one button was missing, leaving a spot with loose threads. He had dropped his coins into the jar without looking, because his dog was pulling, and a loose button that had fallen into his pocket went in with them.</w:t>
      </w:r>
    </w:p>
    <w:p>
      <w:r>
        <w:t>The gentleman laughed when June held out the button. He paid Hazel and Ivy their fifty cents, and then another fifty for a cup of lemonade for himself, and he asked Grandma Rosie if she happened to have a needle and thread. She did.</w:t>
      </w:r>
    </w:p>
    <w:p>
      <w:r>
        <w:br w:type="page"/>
      </w:r>
    </w:p>
    <w:p>
      <w:pPr>
        <w:pStyle w:val="Heading1"/>
      </w:pPr>
      <w:r>
        <w:t>Case Fifteen: The Snow Globe and the Train</w:t>
      </w:r>
    </w:p>
    <w:p>
      <w:r>
        <w:t>In a mountain town, the family visited a little shop called Winter All Year, which sold snow globes and wooden ornaments. The shop sat right beside the railway tracks, and the floor trembled whenever a train went past.</w:t>
      </w:r>
    </w:p>
    <w:p>
      <w:r>
        <w:t>While June and Theo were looking at a snow globe of a tiny cabin, there was a loud whistle outside, a long rumble, and the shelves rattled. A moment later came a crash. A snow globe had fallen from the top shelf near the front window and smashed on the floor, with glitter and water everywhere.</w:t>
      </w:r>
    </w:p>
    <w:p>
      <w:r>
        <w:t>The shopkeeper, Mrs. Holloway, hurried over. A boy of about ten was standing near the back of the shop, by the cash register, holding a wooden reindeer. "Did you knock that over?" she asked him.</w:t>
      </w:r>
    </w:p>
    <w:p>
      <w:r>
        <w:t>"No!" said the boy. "I've been back here the whole time, waiting to pay."</w:t>
      </w:r>
    </w:p>
    <w:p>
      <w:r>
        <w:t>Mrs. Holloway looked doubtful. "Well, you were the only one near the front a few minutes ago."</w:t>
      </w:r>
    </w:p>
    <w:p>
      <w:r>
        <w:t>June thought carefully about the order of things. First, the train whistle. Then the long rumble and the rattle of the shelves. Then the crash. And when the crash came, June had been looking right at the back of the shop, at the boy with the reindeer by the register, a long way from the front window.</w:t>
      </w:r>
    </w:p>
    <w:p>
      <w:r>
        <w:t>She walked to the front shelf and put her hand on it. It was close to the window that faced the tracks, and it wobbled on its legs. Several snow globes had crept right to the very edge, as if they had been shuffling forward. And a little sign taped to the shelf, written long ago, said Mind the Train!</w:t>
      </w:r>
    </w:p>
    <w:p>
      <w:r>
        <w:rPr>
          <w:b/>
        </w:rPr>
        <w:t>Can you solve it? What knocked the snow globe off the shelf?</w:t>
      </w:r>
    </w:p>
    <w:p>
      <w:pPr>
        <w:jc w:val="center"/>
      </w:pPr>
      <w:r>
        <w:rPr>
          <w:i/>
        </w:rPr>
        <w:t>Think about it...</w:t>
      </w:r>
    </w:p>
    <w:p>
      <w:r>
        <w:t>Take a moment to talk it over, or pause here if you are listening. When you are ready, the answer follows.</w:t>
      </w:r>
    </w:p>
    <w:p>
      <w:r>
        <w:rPr>
          <w:b/>
        </w:rPr>
        <w:t>The solution.</w:t>
      </w:r>
    </w:p>
    <w:p>
      <w:r>
        <w:t>The passing train knocked it off, not the boy.</w:t>
      </w:r>
    </w:p>
    <w:p>
      <w:r>
        <w:t>The shop sits right beside the tracks, and the floor and shelves shake whenever a train goes by. The crash came just after the whistle and the rumble. The front shelf wobbles, and the snow globes on it had been creeping toward the edge with every train, which is why someone long ago taped up a sign saying Mind the Train. When the crash happened, the boy was at the back of the shop by the register, a long way from the shelf.</w:t>
      </w:r>
    </w:p>
    <w:p>
      <w:r>
        <w:t>Mrs. Holloway apologized to the boy and gave him a discount on his reindeer. Then she and Grandpa Gus put a little wooden rail along the front of every shelf, so nothing could creep off the edge again. Theo bought the cabin snow globe and held it very carefully all the way back to the van.</w:t>
      </w:r>
    </w:p>
    <w:p>
      <w:r>
        <w:br w:type="page"/>
      </w:r>
    </w:p>
    <w:p>
      <w:pPr>
        <w:pStyle w:val="Heading1"/>
      </w:pPr>
      <w:r>
        <w:t>Case Sixteen: The Clock in the Mirror</w:t>
      </w:r>
    </w:p>
    <w:p>
      <w:r>
        <w:t>Further along the mountain road was an antique shop full of old clocks, teapots and rocking chairs. On the counter was a sign: Sold, Music Box, to the First Customer This Morning. The music box was beautiful, painted with roses, and it played a waltz.</w:t>
      </w:r>
    </w:p>
    <w:p>
      <w:r>
        <w:t>Two customers were arguing politely at the counter. Both said they had come in first and had paid for the music box. The shop owner, Mr. Penrose, had been in the back room all morning mending a chair, and his young helper had sold the box but had forgotten to write down the name.</w:t>
      </w:r>
    </w:p>
    <w:p>
      <w:r>
        <w:t>"I came in at nine fifteen," said a man in a bow tie. "I remember because the church bells had just rung nine."</w:t>
      </w:r>
    </w:p>
    <w:p>
      <w:r>
        <w:t>"I came in much earlier," said a woman with a silver braid. "I came in at a quarter past three."</w:t>
      </w:r>
    </w:p>
    <w:p>
      <w:r>
        <w:t>Mr. Penrose raised his eyebrows. "We opened at half past eight this morning, madam. We weren't open at a quarter past three."</w:t>
      </w:r>
    </w:p>
    <w:p>
      <w:r>
        <w:t>"I saw the time myself," said the woman. "On that clock, the moment I walked in." She pointed to the counter.</w:t>
      </w:r>
    </w:p>
    <w:p>
      <w:r>
        <w:t>There was no clock on the counter. There was a tall mirror behind the counter, and on the wall opposite, facing the mirror, was a big round clock with no numbers on it, only plain marks. Anyone standing at the counter would see the clock only in the mirror, flipped around like writing seen backwards.</w:t>
      </w:r>
    </w:p>
    <w:p>
      <w:r>
        <w:t>June thought about a clock face flipped in a mirror. The three on the right side would look like it was on the left side, where the nine usually is. Twelve and six stay in the same place, top and bottom.</w:t>
      </w:r>
    </w:p>
    <w:p>
      <w:r>
        <w:rPr>
          <w:b/>
        </w:rPr>
        <w:t>Can you solve it? What time did the woman really come in, and who was the first customer?</w:t>
      </w:r>
    </w:p>
    <w:p>
      <w:pPr>
        <w:jc w:val="center"/>
      </w:pPr>
      <w:r>
        <w:rPr>
          <w:i/>
        </w:rPr>
        <w:t>Think about it...</w:t>
      </w:r>
    </w:p>
    <w:p>
      <w:r>
        <w:t>Take a moment to talk it over, or pause here if you are listening. When you are ready, the answer follows.</w:t>
      </w:r>
    </w:p>
    <w:p>
      <w:r>
        <w:rPr>
          <w:b/>
        </w:rPr>
        <w:t>The solution.</w:t>
      </w:r>
    </w:p>
    <w:p>
      <w:r>
        <w:t>She really came in at a quarter to nine, so she was the first customer.</w:t>
      </w:r>
    </w:p>
    <w:p>
      <w:r>
        <w:t>The woman read the clock in the mirror, and a mirror flips the clock from left to right. The minute hand she saw pointing at the three was really pointing at the nine, which means forty-five minutes past the hour. The hour hand she saw just past the three was really just before the nine. So a quarter past three in the mirror was really a quarter to nine on the real clock. The shop opened at half past eight, so she came in at a quarter to nine, half an hour before the man in the bow tie came in at nine fifteen.</w:t>
      </w:r>
    </w:p>
    <w:p>
      <w:r>
        <w:t>The woman got the music box. The man in the bow tie bought a second one from the back room, with violets instead of roses, and said he liked it better anyway. Mr. Penrose moved the clock so that people could read it the right way round.</w:t>
      </w:r>
    </w:p>
    <w:p>
      <w:r>
        <w:br w:type="page"/>
      </w:r>
    </w:p>
    <w:p>
      <w:pPr>
        <w:pStyle w:val="Heading1"/>
      </w:pPr>
      <w:r>
        <w:t>Case Seventeen: The Wet Umbrella</w:t>
      </w:r>
    </w:p>
    <w:p>
      <w:r>
        <w:t>On a grey morning the family stopped at a bus station café for hot chocolate. Outside, a soft rain was falling. By the door was a bench, and on the bench lay a green umbrella with a curved wooden handle.</w:t>
      </w:r>
    </w:p>
    <w:p>
      <w:r>
        <w:t>Two travellers came up to the bench at the same moment, and both reached for it.</w:t>
      </w:r>
    </w:p>
    <w:p>
      <w:r>
        <w:t>"That's mine," said a young woman with a suitcase.</w:t>
      </w:r>
    </w:p>
    <w:p>
      <w:r>
        <w:t>"I'm afraid it's mine," said a man with a newspaper.</w:t>
      </w:r>
    </w:p>
    <w:p>
      <w:r>
        <w:t>The café owner, a kind man named Mr. Bell, came out from behind the counter. "Two of the same umbrella?" he said. "That happens more than you'd think. They sell them at the shop on the corner."</w:t>
      </w:r>
    </w:p>
    <w:p>
      <w:r>
        <w:t>"I came in on the morning bus from Dry Creek," said the young woman. "It's desert country. It hasn't rained there all year. I've been sitting on the bus for four hours and I came straight in here."</w:t>
      </w:r>
    </w:p>
    <w:p>
      <w:r>
        <w:t>"I walked here from the hotel up the hill," said the man. "About a ten minute walk. I came in about five minutes ago and put my umbrella down on the bench."</w:t>
      </w:r>
    </w:p>
    <w:p>
      <w:r>
        <w:t>Theo looked at the umbrella on the bench. It was dripping. Little beads of rain ran down the green cloth and plopped into a small puddle on the floor under the bench.</w:t>
      </w:r>
    </w:p>
    <w:p>
      <w:r>
        <w:t>June looked at the young woman's suitcase. It was perfectly dry. Her shoes were perfectly dry too, because the bus had stopped right under the station's covered roof.</w:t>
      </w:r>
    </w:p>
    <w:p>
      <w:r>
        <w:rPr>
          <w:b/>
        </w:rPr>
        <w:t>Can you solve it? Whose umbrella is it?</w:t>
      </w:r>
    </w:p>
    <w:p>
      <w:pPr>
        <w:jc w:val="center"/>
      </w:pPr>
      <w:r>
        <w:rPr>
          <w:i/>
        </w:rPr>
        <w:t>Think about it...</w:t>
      </w:r>
    </w:p>
    <w:p>
      <w:r>
        <w:t>Take a moment to talk it over, or pause here if you are listening. When you are ready, the answer follows.</w:t>
      </w:r>
    </w:p>
    <w:p>
      <w:r>
        <w:rPr>
          <w:b/>
        </w:rPr>
        <w:t>The solution.</w:t>
      </w:r>
    </w:p>
    <w:p>
      <w:r>
        <w:t>It belongs to the man with the newspaper.</w:t>
      </w:r>
    </w:p>
    <w:p>
      <w:r>
        <w:t>The umbrella was dripping wet, so it had just been out in the rain. The man walked here through the rain from the hotel and put his umbrella down only a few minutes ago. The young woman came from a desert town where it hasn't rained all year, rode the bus under the covered roof, and walked straight inside, which is why her suitcase and shoes were dry. Her umbrella, if she had one with her, would be dry too.</w:t>
      </w:r>
    </w:p>
    <w:p>
      <w:r>
        <w:t>The young woman checked her suitcase, and there in a side pocket was her own green umbrella, folded up and bone dry, exactly the same as the man's. Everyone laughed, and Mr. Bell gave them both a free hot chocolate for the trouble.</w:t>
      </w:r>
    </w:p>
    <w:p>
      <w:r>
        <w:br w:type="page"/>
      </w:r>
    </w:p>
    <w:p>
      <w:pPr>
        <w:pStyle w:val="Heading1"/>
      </w:pPr>
      <w:r>
        <w:t>Case Eighteen: The Pink Mustache</w:t>
      </w:r>
    </w:p>
    <w:p>
      <w:r>
        <w:t>After a long drive, the family stopped at an ice cream stand shaped like a giant cone. Theo chose strawberry, June chose mint chocolate chip, Grandma Rosie chose coffee, and Grandpa Gus said he wasn't hungry and didn't want any.</w:t>
      </w:r>
    </w:p>
    <w:p>
      <w:r>
        <w:t>Theo was holding his strawberry cone when his shoelace came undone. "Can somebody hold this?" he asked, and he set the cone in the holder on the little picnic table, where everyone was sitting. He bent down and spent a long time tying a double knot, because he was practising.</w:t>
      </w:r>
    </w:p>
    <w:p>
      <w:r>
        <w:t>When he stood up, half of the strawberry ice cream was gone. Just the bottom part was left in the cone, with a neat, round scoop shape missing from the top.</w:t>
      </w:r>
    </w:p>
    <w:p>
      <w:r>
        <w:t>"Who ate my ice cream?" he cried.</w:t>
      </w:r>
    </w:p>
    <w:p>
      <w:r>
        <w:t>June looked around the table. Grandma Rosie was eating her coffee ice cream, which was light brown, and it was nearly all still there. June herself had green mint ice cream, and her own cone was dripping on her hand. Pickles the dog was asleep under the van in the shade, tied to the bumper, a long way from the table.</w:t>
      </w:r>
    </w:p>
    <w:p>
      <w:r>
        <w:t>Grandpa Gus was reading a map, holding it up in front of his face. He lowered it. "Not me," he said. "I told you, I'm not hungry."</w:t>
      </w:r>
    </w:p>
    <w:p>
      <w:r>
        <w:t>But June noticed something. Grandpa Gus had a big grey mustache that he was very proud of. And the bottom edge of it, right in the middle, was now a soft pale pink, the exact colour of strawberry ice cream. There was a little pink drip on the map too.</w:t>
      </w:r>
    </w:p>
    <w:p>
      <w:r>
        <w:rPr>
          <w:b/>
        </w:rPr>
        <w:t>Can you solve it? Who ate Theo's ice cream?</w:t>
      </w:r>
    </w:p>
    <w:p>
      <w:pPr>
        <w:jc w:val="center"/>
      </w:pPr>
      <w:r>
        <w:rPr>
          <w:i/>
        </w:rPr>
        <w:t>Think about it...</w:t>
      </w:r>
    </w:p>
    <w:p>
      <w:r>
        <w:t>Take a moment to talk it over, or pause here if you are listening. When you are ready, the answer follows.</w:t>
      </w:r>
    </w:p>
    <w:p>
      <w:r>
        <w:rPr>
          <w:b/>
        </w:rPr>
        <w:t>The solution.</w:t>
      </w:r>
    </w:p>
    <w:p>
      <w:r>
        <w:t>Grandpa Gus did, again.</w:t>
      </w:r>
    </w:p>
    <w:p>
      <w:r>
        <w:t>Grandma Rosie had coffee ice cream, which is light brown, and hers was nearly all still there. June had green mint. Pickles was asleep under the van, tied to the bumper, too far from the table. Theo's ice cream was strawberry, and Grandpa Gus's grey mustache had turned pale pink at the edge, with a pink drip on the map he was hiding behind.</w:t>
      </w:r>
    </w:p>
    <w:p>
      <w:r>
        <w:t>Grandpa laughed so hard his map shook. "I only wanted a taste," he said. "Then the taste got bigger." He bought Theo a brand new double scoop, and he bought himself a strawberry cone too, and this time he admitted that he was a little bit hungry after all.</w:t>
      </w:r>
    </w:p>
    <w:p>
      <w:r>
        <w:br w:type="page"/>
      </w:r>
    </w:p>
    <w:p>
      <w:pPr>
        <w:pStyle w:val="Heading1"/>
      </w:pPr>
      <w:r>
        <w:t>Case Nineteen: The Tall Tale Contest</w:t>
      </w:r>
    </w:p>
    <w:p>
      <w:r>
        <w:t>At a lakeside campground, the ranger held a Tall Tale Contest around the big campfire every Friday night. The rules were simple. Three campers would each tell a short story about something they had seen that week. Two of the stories would have something impossible in them, and one would be completely true. The audience had to guess which story was the true one.</w:t>
      </w:r>
    </w:p>
    <w:p>
      <w:r>
        <w:t>The first storyteller was a man in a fishing vest. "On Wednesday morning," he said, "I got up early and walked out to the end of the dock. The dock faces west, straight out over the lake. I sat and watched the sun come up, huge and orange, right in front of me over the water. Beautiful."</w:t>
      </w:r>
    </w:p>
    <w:p>
      <w:r>
        <w:t>The second storyteller was a woman in a red scarf. "Yesterday I was hiking in these very woods," she said, "and I saw a penguin waddling along the trail, just waddling between the pine trees, as calm as you please. It slid down a muddy bank on its tummy and went on its way."</w:t>
      </w:r>
    </w:p>
    <w:p>
      <w:r>
        <w:t>The third storyteller was a boy about June's age. "Last night I couldn't sleep," he said. "Around midnight I unzipped the tent and looked out. Everything was dark, and I heard an owl hooting from a tall pine. Who, who, who. Then it flew over the tent, and I could see it against the stars."</w:t>
      </w:r>
    </w:p>
    <w:p>
      <w:r>
        <w:t>Everyone looked at each other. Theo was very excited and wanted the penguin story to be true.</w:t>
      </w:r>
    </w:p>
    <w:p>
      <w:r>
        <w:t>June thought about which way the sun rises, and where penguins live in the wild, and whether owls are awake at night.</w:t>
      </w:r>
    </w:p>
    <w:p>
      <w:r>
        <w:rPr>
          <w:b/>
        </w:rPr>
        <w:t>Can you solve it? Which story is the true one?</w:t>
      </w:r>
    </w:p>
    <w:p>
      <w:pPr>
        <w:jc w:val="center"/>
      </w:pPr>
      <w:r>
        <w:rPr>
          <w:i/>
        </w:rPr>
        <w:t>Think about it...</w:t>
      </w:r>
    </w:p>
    <w:p>
      <w:r>
        <w:t>Take a moment to talk it over, or pause here if you are listening. When you are ready, the answer follows.</w:t>
      </w:r>
    </w:p>
    <w:p>
      <w:r>
        <w:rPr>
          <w:b/>
        </w:rPr>
        <w:t>The solution.</w:t>
      </w:r>
    </w:p>
    <w:p>
      <w:r>
        <w:t>The boy's story about the owl is the true one.</w:t>
      </w:r>
    </w:p>
    <w:p>
      <w:r>
        <w:t>The sun always rises in the east and sets in the west. The man said the dock faces west, and that he watched the sun come up right in front of him. That is impossible. From a west-facing dock you could watch the sun set, but never rise. Penguins live in the wild only in the southern half of the world, mostly near cold seas, and never in pine woods beside a lake like this one, so that story was impossible too. Owls are awake and hooting at night, so an owl at midnight is completely ordinary.</w:t>
      </w:r>
    </w:p>
    <w:p>
      <w:r>
        <w:t>The boy won the contest and a bag of marshmallows. Theo said the penguin story should win a prize for best impossible thing, and the woman in the red scarf agreed, and gave him a penguin sticker.</w:t>
      </w:r>
    </w:p>
    <w:p>
      <w:r>
        <w:br w:type="page"/>
      </w:r>
    </w:p>
    <w:p>
      <w:pPr>
        <w:pStyle w:val="Heading1"/>
      </w:pPr>
      <w:r>
        <w:t>Case Twenty: The Lantern Left On</w:t>
      </w:r>
    </w:p>
    <w:p>
      <w:r>
        <w:t>That same night, in their tent, June and Theo each had a little battery lantern. Grandma Rosie said lights out at nine, and the lanterns went off, and everyone settled into their sleeping bags.</w:t>
      </w:r>
    </w:p>
    <w:p>
      <w:r>
        <w:t>In the morning, Grandpa Gus picked up June's lantern to take it to the van. He clicked the switch. Nothing happened. The batteries had run completely flat. Theo's lantern, beside it, still shone bright.</w:t>
      </w:r>
    </w:p>
    <w:p>
      <w:r>
        <w:t>"Somebody left this on all night," said Grandpa. "Those were brand new batteries yesterday."</w:t>
      </w:r>
    </w:p>
    <w:p>
      <w:r>
        <w:t>June looked surprised. "I turned it off at nine," she said. "Right when Grandma said. I'd just got to chapter six of my mystery book, where the clue about the key turns up. I stopped right there."</w:t>
      </w:r>
    </w:p>
    <w:p>
      <w:r>
        <w:t>Theo said, "I turned mine off at nine too. And I didn't touch June's."</w:t>
      </w:r>
    </w:p>
    <w:p>
      <w:r>
        <w:t>Over breakfast, Grandma Rosie asked June about her book. June loved talking about books. "It's about a girl who finds an old key in a teapot," she said, "and it turns out the key opens the music room at her school, and in the very last chapter she finds out the music teacher hid it there to start a treasure hunt for the whole class. It was so good. I loved the ending."</w:t>
      </w:r>
    </w:p>
    <w:p>
      <w:r>
        <w:t>Grandma Rosie put down her spoon and smiled.</w:t>
      </w:r>
    </w:p>
    <w:p>
      <w:r>
        <w:t>Theo looked at the book on the picnic table. The bookmark was not at chapter six. It was tucked inside the back cover.</w:t>
      </w:r>
    </w:p>
    <w:p>
      <w:r>
        <w:rPr>
          <w:b/>
        </w:rPr>
        <w:t>Can you solve it? Who left the lantern on, and how did Grandma Rosie know?</w:t>
      </w:r>
    </w:p>
    <w:p>
      <w:pPr>
        <w:jc w:val="center"/>
      </w:pPr>
      <w:r>
        <w:rPr>
          <w:i/>
        </w:rPr>
        <w:t>Think about it...</w:t>
      </w:r>
    </w:p>
    <w:p>
      <w:r>
        <w:t>Take a moment to talk it over, or pause here if you are listening. When you are ready, the answer follows.</w:t>
      </w:r>
    </w:p>
    <w:p>
      <w:r>
        <w:rPr>
          <w:b/>
        </w:rPr>
        <w:t>The solution.</w:t>
      </w:r>
    </w:p>
    <w:p>
      <w:r>
        <w:t>June left it on. She stayed up reading.</w:t>
      </w:r>
    </w:p>
    <w:p>
      <w:r>
        <w:t>June said she stopped reading at chapter six, where the clue about the key turns up. But at breakfast she described the very last chapter and said she loved the ending. She could only know the ending if she had kept reading past chapter six, all the way to the end of the book. And her bookmark was tucked inside the back cover, not at chapter six. Her lantern was flat because it had been on for hours while she read.</w:t>
      </w:r>
    </w:p>
    <w:p>
      <w:r>
        <w:t>June turned pink and admitted that the book was too exciting to stop, and that she must have fallen asleep with the lantern still glowing. Grandpa Gus bought new batteries at the camp store, and Grandma Rosie said the next mystery book would stay in the van overnight, which June said was very cruel, but fair.</w:t>
      </w:r>
    </w:p>
    <w:p>
      <w:r>
        <w:br w:type="page"/>
      </w:r>
    </w:p>
    <w:p>
      <w:pPr>
        <w:pStyle w:val="Heading1"/>
      </w:pPr>
      <w:r>
        <w:t>Case Twenty-One: The Sandcastle and the Tide</w:t>
      </w:r>
    </w:p>
    <w:p>
      <w:r>
        <w:t>At a long sandy beach there was a sandcastle contest. June and Theo built a castle with four towers, a wall and a moat, close to the water so the sand was wet and easy to shape. They finished at one o'clock and went to eat lunch under the umbrella, higher up the beach.</w:t>
      </w:r>
    </w:p>
    <w:p>
      <w:r>
        <w:t>When they came back an hour later, their castle was gone. The towers had melted into soft lumps, and the moat was filled in. Theo was very upset.</w:t>
      </w:r>
    </w:p>
    <w:p>
      <w:r>
        <w:t>"Someone knocked it down!" he said. "Those boys over there were playing with a ball!"</w:t>
      </w:r>
    </w:p>
    <w:p>
      <w:r>
        <w:t>Two boys were kicking a ball near the volleyball net, quite a way up the beach. A girl was flying a kite near the dunes. Nobody was near where the castle had been.</w:t>
      </w:r>
    </w:p>
    <w:p>
      <w:r>
        <w:t>June looked around. The sand where the castle had been was smooth and shiny and flat, with no footprints on it at all, not one. Just in front of it, on the dry side, ran a long wavy line of seaweed and little shells, stretching all along the beach. When they built the castle at one o'clock, that line of seaweed hadn't been there. The water had been much further out.</w:t>
      </w:r>
    </w:p>
    <w:p>
      <w:r>
        <w:t>A sign by the lifeguard tower said High Tide Today at Two Thirty in the Afternoon.</w:t>
      </w:r>
    </w:p>
    <w:p>
      <w:r>
        <w:t>It was now two o'clock.</w:t>
      </w:r>
    </w:p>
    <w:p>
      <w:r>
        <w:rPr>
          <w:b/>
        </w:rPr>
        <w:t>Can you solve it? What happened to the sandcastle?</w:t>
      </w:r>
    </w:p>
    <w:p>
      <w:pPr>
        <w:jc w:val="center"/>
      </w:pPr>
      <w:r>
        <w:rPr>
          <w:i/>
        </w:rPr>
        <w:t>Think about it...</w:t>
      </w:r>
    </w:p>
    <w:p>
      <w:r>
        <w:t>Take a moment to talk it over, or pause here if you are listening. When you are ready, the answer follows.</w:t>
      </w:r>
    </w:p>
    <w:p>
      <w:r>
        <w:rPr>
          <w:b/>
        </w:rPr>
        <w:t>The solution.</w:t>
      </w:r>
    </w:p>
    <w:p>
      <w:r>
        <w:t>The tide came in and washed it away. Nobody knocked it down.</w:t>
      </w:r>
    </w:p>
    <w:p>
      <w:r>
        <w:t>When the tide comes in, the sea creeps further up the beach. The sign said high tide was at half past two, so all afternoon the water had been rising. The new line of seaweed and shells on the dry side of where the castle stood shows how far the waves had reached. If someone had knocked the castle down, there would be footprints, but the sand was smooth and shiny with no footprints at all, the way sand looks after a wave runs over it.</w:t>
      </w:r>
    </w:p>
    <w:p>
      <w:r>
        <w:t>The boys with the ball came over and said they were sorry about the castle. Then all four children built a new one together, much higher up the beach, with a sign in front that said Tide, Keep Out. It was still standing when the family left.</w:t>
      </w:r>
    </w:p>
    <w:p>
      <w:r>
        <w:br w:type="page"/>
      </w:r>
    </w:p>
    <w:p>
      <w:pPr>
        <w:pStyle w:val="Heading1"/>
      </w:pPr>
      <w:r>
        <w:t>Case Twenty-Two: The Garage Sale Price Tags</w:t>
      </w:r>
    </w:p>
    <w:p>
      <w:r>
        <w:t>On a sunny Saturday the family stopped at a big garage sale on a street of white houses. There were tables of books, toys, lamps, dishes and old records. Every item had a little round sticker with a price written on it in marker.</w:t>
      </w:r>
    </w:p>
    <w:p>
      <w:r>
        <w:t>At one table, a man was holding a fancy brass lamp. "This says one dollar," he told the woman running the sale, Mrs. Quigley. "What a bargain."</w:t>
      </w:r>
    </w:p>
    <w:p>
      <w:r>
        <w:t>Mrs. Quigley frowned. "That lamp was supposed to be forty dollars," she said. "And that little paperback over there, with the torn cover, says forty dollars. That was supposed to be one dollar. Someone has swapped the stickers."</w:t>
      </w:r>
    </w:p>
    <w:p>
      <w:r>
        <w:t>Two children were helping at the sale, Mrs. Quigley's grandson, Max, and his friend Lucy. Both had been putting stickers on things all morning. "It wasn't me," said Max. "I only did the toys and the books."</w:t>
      </w:r>
    </w:p>
    <w:p>
      <w:r>
        <w:t>"I only did the lamps and the dishes," said Lucy.</w:t>
      </w:r>
    </w:p>
    <w:p>
      <w:r>
        <w:t>June looked closely at the stickers. The sticker on the lamp was a little crooked and had dog hair stuck to it, as if it had been peeled off and pressed down somewhere else first. So did the sticker on the paperback. Under the lamp's sticker, the brass was slightly cloudy in a little round shape, the way metal looks where a sticky label has been taken off.</w:t>
      </w:r>
    </w:p>
    <w:p>
      <w:r>
        <w:t>Mrs. Quigley's big shaggy dog, Barnaby, had been lying under the lamp table all morning. And earlier, June had seen the man with the lamp kneel down to pet Barnaby, right after he walked over from the book table.</w:t>
      </w:r>
    </w:p>
    <w:p>
      <w:r>
        <w:rPr>
          <w:b/>
        </w:rPr>
        <w:t>Can you solve it? Who swapped the price stickers?</w:t>
      </w:r>
    </w:p>
    <w:p>
      <w:pPr>
        <w:jc w:val="center"/>
      </w:pPr>
      <w:r>
        <w:rPr>
          <w:i/>
        </w:rPr>
        <w:t>Think about it...</w:t>
      </w:r>
    </w:p>
    <w:p>
      <w:r>
        <w:t>Take a moment to talk it over, or pause here if you are listening. When you are ready, the answer follows.</w:t>
      </w:r>
    </w:p>
    <w:p>
      <w:r>
        <w:rPr>
          <w:b/>
        </w:rPr>
        <w:t>The solution.</w:t>
      </w:r>
    </w:p>
    <w:p>
      <w:r>
        <w:t>The man holding the lamp swapped them.</w:t>
      </w:r>
    </w:p>
    <w:p>
      <w:r>
        <w:t>Both stickers had dog hair stuck to them and sat a little crooked, which means they had been peeled off and stuck back down. There was a cloudy round mark on the brass where the lamp's first sticker had been. The only dog was Barnaby, lying under the lamp table, and the man knelt to pet Barnaby right after coming over from the book table, where the paperback was. His hands, covered in dog hair, moved the stickers. Max and Lucy had each priced only their own tables, and each put the right price on.</w:t>
      </w:r>
    </w:p>
    <w:p>
      <w:r>
        <w:t>When June pointed out the dog hair, the man laughed nervously and said it must have been a mix-up. He decided forty dollars was too much for a lamp and put it back. Mrs. Quigley gave June the paperback for free.</w:t>
      </w:r>
    </w:p>
    <w:p>
      <w:r>
        <w:br w:type="page"/>
      </w:r>
    </w:p>
    <w:p>
      <w:pPr>
        <w:pStyle w:val="Heading1"/>
      </w:pPr>
      <w:r>
        <w:t>Case Twenty-Three: The Upside-Down Map</w:t>
      </w:r>
    </w:p>
    <w:p>
      <w:r>
        <w:t>On the second to last day, Grandpa Gus asked Theo to be the navigator. He handed Theo a paper map and said, "We want to get to Maple Falls, the little town north of Silver Lake. When we get to the big fork in the road, tell me which way to go."</w:t>
      </w:r>
    </w:p>
    <w:p>
      <w:r>
        <w:t>Theo held the map proudly. On the map, the word North and a little arrow were printed in one corner. The lake was a big blue shape. Maple Falls was a small dot.</w:t>
      </w:r>
    </w:p>
    <w:p>
      <w:r>
        <w:t>At the fork in the road, Theo studied the map hard. "The town is above the lake on the map," he said, "and the lake is on the left of the road on the map. So we go right, and the lake will be on our right."</w:t>
      </w:r>
    </w:p>
    <w:p>
      <w:r>
        <w:t>Grandpa turned right. They drove for twenty minutes. The road ended at a sandy beach on the shore of Silver Lake, with no town at all, just a lot of ducks.</w:t>
      </w:r>
    </w:p>
    <w:p>
      <w:r>
        <w:t>"Hmm," said Grandpa Gus. "This isn't Maple Falls."</w:t>
      </w:r>
    </w:p>
    <w:p>
      <w:r>
        <w:t>June leaned over the seat and looked at the map in Theo's lap. The little arrow that said North was pointing down toward Theo's knees. The words on the map were all upside down, so the letters of Maple Falls looked like strange squiggles. She turned her head to read them.</w:t>
      </w:r>
    </w:p>
    <w:p>
      <w:r>
        <w:t>"Theo," she said gently. "You read everything right. Except one thing."</w:t>
      </w:r>
    </w:p>
    <w:p>
      <w:r>
        <w:rPr>
          <w:b/>
        </w:rPr>
        <w:t>Can you solve it? Why did they end up at the lake instead of the town?</w:t>
      </w:r>
    </w:p>
    <w:p>
      <w:pPr>
        <w:jc w:val="center"/>
      </w:pPr>
      <w:r>
        <w:rPr>
          <w:i/>
        </w:rPr>
        <w:t>Think about it...</w:t>
      </w:r>
    </w:p>
    <w:p>
      <w:r>
        <w:t>Take a moment to talk it over, or pause here if you are listening. When you are ready, the answer follows.</w:t>
      </w:r>
    </w:p>
    <w:p>
      <w:r>
        <w:rPr>
          <w:b/>
        </w:rPr>
        <w:t>The solution.</w:t>
      </w:r>
    </w:p>
    <w:p>
      <w:r>
        <w:t>Theo was holding the map upside down.</w:t>
      </w:r>
    </w:p>
    <w:p>
      <w:r>
        <w:t>The North arrow was pointing down toward Theo's knees, and the words were upside down. When a map is upside down, everything is flipped: what looks like the top is really the bottom, and what looks like the left is really the right. Theo saw the town above the lake, but that was really below it, so he sent Grandpa the opposite way at the fork, toward the lake instead of the town.</w:t>
      </w:r>
    </w:p>
    <w:p>
      <w:r>
        <w:t>June turned the map the right way up, with North at the top, and Theo laughed and said the ducks were a nice surprise anyway. They turned around, took the other road at the fork, and reached Maple Falls in time for pancakes. Grandpa Gus said every navigator gets a lake now and then.</w:t>
      </w:r>
    </w:p>
    <w:p>
      <w:r>
        <w:br w:type="page"/>
      </w:r>
    </w:p>
    <w:p>
      <w:pPr>
        <w:pStyle w:val="Heading1"/>
      </w:pPr>
      <w:r>
        <w:t>Case Twenty-Four: The Biggest Surprise</w:t>
      </w:r>
    </w:p>
    <w:p>
      <w:r>
        <w:t>On the last day of the trip, the van rolled back into the driveway at home. It was also Grandma Rosie's birthday, and June and Theo knew that Grandpa Gus had a present for her, hidden somewhere in the van. He had been hiding it the whole trip.</w:t>
      </w:r>
    </w:p>
    <w:p>
      <w:r>
        <w:t>"I'll give you a clue," Grandpa whispered to them, while Grandma unlocked the front door. "I hid it the very first morning, while I was getting the driver's seat just right. And I hid it in the one place in this van where nobody has looked for anything, the whole trip long."</w:t>
      </w:r>
    </w:p>
    <w:p>
      <w:r>
        <w:t>June and Theo thought about everywhere they had looked during the trip. They had searched the glove box for maps and the door pockets for sunglasses. They had dug under every seat for Theo's ferry ticket. They had opened every cupboard for snacks and the food box for marshmallows. They had looked in the cooler, under the cooler, behind the cooler. Grandma had checked the bag of spare clothes every single night.</w:t>
      </w:r>
    </w:p>
    <w:p>
      <w:r>
        <w:t>June remembered something else. Every morning of the trip they had driven with the sun behind them, so nobody had needed to pull down a sun visor, the flap above the windshield that shades your eyes. Grandma Rosie flipped down the visor on her side once in a while, to check her hair in its little mirror. But the visor on the driver's side, right above Grandpa's head, had stayed folded up flat against the roof the whole trip. Grandpa had even said, on the second day, "Nobody touch my visor, it's set just right."</w:t>
      </w:r>
    </w:p>
    <w:p>
      <w:r>
        <w:t>"Is it on the roof?" asked Theo.</w:t>
      </w:r>
    </w:p>
    <w:p>
      <w:r>
        <w:t>"Closer than that," said Grandpa.</w:t>
      </w:r>
    </w:p>
    <w:p>
      <w:r>
        <w:t>Grandpa Gus smiled the widest smile of the whole trip.</w:t>
      </w:r>
    </w:p>
    <w:p>
      <w:r>
        <w:rPr>
          <w:b/>
        </w:rPr>
        <w:t>Can you solve it? Where is Grandma Rosie's present?</w:t>
      </w:r>
    </w:p>
    <w:p>
      <w:pPr>
        <w:jc w:val="center"/>
      </w:pPr>
      <w:r>
        <w:rPr>
          <w:i/>
        </w:rPr>
        <w:t>Think about it...</w:t>
      </w:r>
    </w:p>
    <w:p>
      <w:r>
        <w:t>Take a moment to talk it over, or pause here if you are listening. When you are ready, the answer follows.</w:t>
      </w:r>
    </w:p>
    <w:p>
      <w:r>
        <w:rPr>
          <w:b/>
        </w:rPr>
        <w:t>The solution.</w:t>
      </w:r>
    </w:p>
    <w:p>
      <w:r>
        <w:t>It is tucked inside the driver's sun visor, the flap above the windshield.</w:t>
      </w:r>
    </w:p>
    <w:p>
      <w:r>
        <w:t>On the very first morning, Grandpa Gus spent a long time in the driver's seat, which is when he hid the present. All through the trip, the family looked in the glove box, the door pockets, under the seats, in the cupboards, the food box, the cooler and the clothes bag. But the sun was behind them every morning, so nobody ever pulled down the driver's sun visor. It was the one place no one opened.</w:t>
      </w:r>
    </w:p>
    <w:p>
      <w:r>
        <w:t>Theo pulled the visor down, and a small flat box wrapped in silver paper slid into his hands. Inside was a locket with a tiny photo of the whole family in front of the van, with Pickles in his red bandana. Grandma Rosie said it was the best present she had ever had, and the best trip, and that the two detectives in the back seat had solved every single case.</w:t>
      </w:r>
    </w:p>
    <w:p>
      <w:r>
        <w:br w:type="page"/>
      </w:r>
    </w:p>
    <w:p>
      <w:pPr>
        <w:pStyle w:val="Heading1"/>
      </w:pPr>
      <w:r>
        <w:t>Home Again</w:t>
      </w:r>
    </w:p>
    <w:p>
      <w:r>
        <w:t>Biscuit is parked in the driveway again, with sand in the floor mats and a sticky spot on the steering wheel that will never quite come off. Pickles is asleep. Grandma Rosie is wearing her new locket. And somewhere in the back seat, two detectives are already planning next summer.</w:t>
      </w:r>
    </w:p>
    <w:p>
      <w:r>
        <w:t>Thank you for riding along. If these cases made the miles go faster, a short review on Amazon would mean a great deal. It helps other families find the book, and it tells me the Backseat Detectives should hit the road again.</w:t>
      </w:r>
    </w:p>
    <w:p>
      <w:r>
        <w:t>Until then, keep your eyes open. There is a small mystery waiting at every stop.</w:t>
      </w:r>
    </w:p>
    <w:p>
      <w:r>
        <w:br w:type="page"/>
      </w:r>
    </w:p>
    <w:p>
      <w:pPr>
        <w:pStyle w:val="Heading1"/>
      </w:pPr>
      <w:r>
        <w:t>About the Author</w:t>
      </w:r>
    </w:p>
    <w:p>
      <w:r>
        <w:t>Blake La Pierre is an independent puzzle maker who writes cozy, gentle puzzle books: snowy lodges, mountain railways, seaside tea rooms, candlelit riddles, and now a camper van full of road trip mysteries. Every book is clean and kind, with nothing frightening in it at all, and every puzzle is checked so that the clues point to one fair answer.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Backseat Detectives</dc:title>
  <dc:subject/>
  <dc:creator>Blake La Pierre</dc:creator>
  <cp:keywords/>
  <dc:description>generated by python-docx</dc:description>
  <cp:lastModifiedBy/>
  <cp:revision>1</cp:revision>
  <dcterms:created xsi:type="dcterms:W3CDTF">2013-12-23T23:15:00Z</dcterms:created>
  <dcterms:modified xsi:type="dcterms:W3CDTF">2013-12-23T23:15:00Z</dcterms:modified>
  <cp:category/>
</cp:coreProperties>
</file>