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52"/>
        </w:rPr>
        <w:t>Twenty-Four Nights at the Christmas Post</w:t>
      </w:r>
    </w:p>
    <w:p>
      <w:pPr>
        <w:jc w:val="center"/>
      </w:pPr>
      <w:r>
        <w:rPr>
          <w:b w:val="0"/>
          <w:i/>
          <w:sz w:val="30"/>
        </w:rPr>
        <w:t>Cozy Christmas Mysteries to Solve Out Loud, One for Every Night of December</w:t>
      </w:r>
    </w:p>
    <w:p>
      <w:pPr>
        <w:jc w:val="center"/>
      </w:pPr>
      <w:r>
        <w:rPr>
          <w:b w:val="0"/>
          <w:i w:val="0"/>
          <w:sz w:val="32"/>
        </w:rPr>
        <w:t>Blake La Pierre</w:t>
      </w:r>
    </w:p>
    <w:p>
      <w:r>
        <w:br w:type="page"/>
      </w:r>
    </w:p>
    <w:p>
      <w:r>
        <w:rPr>
          <w:sz w:val="20"/>
        </w:rPr>
        <w:t>Twenty-Four Nights at the Christmas Post</w:t>
      </w:r>
    </w:p>
    <w:p>
      <w:r>
        <w:rPr>
          <w:sz w:val="20"/>
        </w:rPr>
        <w:t>Copyright © 2026 Blake La Pierre. All rights reserved.</w:t>
      </w:r>
    </w:p>
    <w:p>
      <w:r>
        <w:rPr>
          <w:sz w:val="20"/>
        </w:rPr>
        <w:t>No part of this book may be reproduced in any form without written permission from the author, except for brief quotations in a review.</w:t>
      </w:r>
    </w:p>
    <w:p>
      <w:r>
        <w:rPr>
          <w:sz w:val="20"/>
        </w:rPr>
        <w:t>This is a work of fiction. All characters, towns and businesses in it are imaginary. Any resemblance to real people or places is coincidental.</w:t>
      </w:r>
    </w:p>
    <w:p>
      <w:r>
        <w:rPr>
          <w:sz w:val="20"/>
        </w:rPr>
        <w:t>First edition, 2026.</w:t>
      </w:r>
    </w:p>
    <w:p>
      <w:r>
        <w:br w:type="page"/>
      </w:r>
    </w:p>
    <w:p>
      <w:pPr>
        <w:pStyle w:val="Heading1"/>
      </w:pPr>
      <w:r>
        <w:t>How to Listen and How to Play</w:t>
      </w:r>
    </w:p>
    <w:p>
      <w:r>
        <w:t>Welcome to Bellwick.</w:t>
      </w:r>
    </w:p>
    <w:p>
      <w:r>
        <w:t>Bellwick is a small snowy village with a church, a bakery, a frozen pond, a tall Christmas tree on the green, and a little red-brick post office run by Grandma Nell and Grandpa Walt Hartley. This December, their grandchildren are staying for the whole month. Wren is ten, and she notices everything. Felix is seven, and he asks about everything, and sometimes, without meaning to, he solves things.</w:t>
      </w:r>
    </w:p>
    <w:p>
      <w:r>
        <w:t>Behind the post office counter hangs a big wooden calendar with twenty-four little doors, one for every night until Christmas. And every night in Bellwick, there is a small mystery. A missing carrot nose. A letter with no name. A wreath on the wrong door. Nothing frightening ever happens, and nobody is ever hurt. These are the gentle, puzzling things that happen in any village at Christmas, if you keep your eyes open.</w:t>
      </w:r>
    </w:p>
    <w:p>
      <w:r>
        <w:t>There is one more mystery, too, that runs all the way through the month. Every night, a paper snowflake with a single letter on it appears in the calendar, and nobody will say who puts it there. Keep a note of the letters as you go. By Christmas Eve, they will spell out a message.</w:t>
      </w:r>
    </w:p>
    <w:p>
      <w:r>
        <w:t>How to listen, and how to play.</w:t>
      </w:r>
    </w:p>
    <w:p>
      <w:r>
        <w:t>This book is made for reading aloud, one chapter every night from the first of December to Christmas Eve, though you can also enjoy it all at once, any time of year. Each chapter is a short story, and every clue you need is in the story. Nothing important is kept back until the end.</w:t>
      </w:r>
    </w:p>
    <w:p>
      <w:r>
        <w:t>When the story is finished, you will hear the words Can you solve it, and a question. Then comes a pause, marked Think about it. If you are reading aloud, stop there and let everyone guess. If you are listening to the audiobook, press pause. Talk it over. Who did it, where is it, or what really happened?</w:t>
      </w:r>
    </w:p>
    <w:p>
      <w:r>
        <w:t>When you are ready, read on or press play again. The solution comes straight after the pause and explains every clue. At the very end of each chapter, you will hear that night's snowflake letter. Write it down, or ask someone to remember it for you.</w:t>
      </w:r>
    </w:p>
    <w:p>
      <w:r>
        <w:t>Some nights are easy, and some will make the grown-ups think hard. If you get one wrong, that is part of being a detective. Wren gets things wrong too, sometimes, usually right before she gets them right.</w:t>
      </w:r>
    </w:p>
    <w:p>
      <w:r>
        <w:br w:type="page"/>
      </w:r>
    </w:p>
    <w:p>
      <w:pPr>
        <w:pStyle w:val="Heading1"/>
      </w:pPr>
      <w:r>
        <w:t>The Village of Bellwick</w:t>
      </w:r>
    </w:p>
    <w:p>
      <w:r>
        <w:t>Wren and Felix Hartley, Grandma Nell and Grandpa Walt, Marzipan the cat, Clover the pony, Pudding the dog, and everybody else in Bellwick are made up for this book, and so is the village itself, with its post office, bakery, pond and Ivy Row. Any resemblance to a real place or person is only the shared cosiness of a snowy December.</w:t>
      </w:r>
    </w:p>
    <w:p>
      <w:r>
        <w:br w:type="page"/>
      </w:r>
    </w:p>
    <w:p>
      <w:pPr>
        <w:pStyle w:val="Heading1"/>
      </w:pPr>
      <w:r>
        <w:t>Night One: The Door That Opened Early</w:t>
      </w:r>
    </w:p>
    <w:p>
      <w:r>
        <w:t>On the first morning of December, Wren Hartley ran down the snowy lane to the Bellwick Post Office before breakfast. Her little brother Felix ran behind her with his boots on the wrong feet. They were staying with their grandparents for the whole month, and today was the day the big calendar began.</w:t>
      </w:r>
    </w:p>
    <w:p>
      <w:r>
        <w:t>The calendar hung on the wall behind the counter. Grandpa Walt had built it years ago out of old wooden pigeonholes, the little boxes where letters used to be sorted. There were twenty-four of them, in four rows of six, and each one had a tiny wooden door that closed with a loop of red ribbon around a brass hook. Door One was in the very top row, high up near the ceiling. Inside every door there was a chocolate coin and a paper snowflake.</w:t>
      </w:r>
    </w:p>
    <w:p>
      <w:r>
        <w:t>But when Wren and Felix came through the door, Grandma Nell was standing with her hands on her hips. Door One was already open. The red ribbon was dangling loose.</w:t>
      </w:r>
    </w:p>
    <w:p>
      <w:r>
        <w:t>"Somebody couldn't wait," said Grandma Nell.</w:t>
      </w:r>
    </w:p>
    <w:p>
      <w:r>
        <w:t>"It wasn't me," said Felix at once. "I was asleep. And I can't even reach the top row. I can't reach the second row."</w:t>
      </w:r>
    </w:p>
    <w:p>
      <w:r>
        <w:t>That was true. Felix could only just reach the bottom row, and only on tiptoe.</w:t>
      </w:r>
    </w:p>
    <w:p>
      <w:r>
        <w:t>Grandpa Walt poked his head out of the back room, where he was sorting parcels. There were tiny curls of pencil shavings caught in his bushy eyebrows, and a freshly sharpened pencil behind his ear. "Not me," he said. "I opened up at six o'clock, same as always, and I haven't been near the front."</w:t>
      </w:r>
    </w:p>
    <w:p>
      <w:r>
        <w:t>Wren climbed onto the stool and looked inside Door One. The chocolate coin was still there, wrapped in gold foil, without a single nibble out of it. Lying beside it was the paper snowflake. On the shelf under the calendar, Grandma Nell kept a bag of flour for the post office's Christmas baking, and a little of it had spilled. In the white dust there was a line of small round prints, each with four little dots in front of it, leading along the shelf and up to the top row.</w:t>
      </w:r>
    </w:p>
    <w:p>
      <w:r>
        <w:t>Then Wren heard a soft thump. Marzipan, the post office cat, a large orange cat with white socks, had jumped down from the top of the calendar. She sat on the counter and began to wash a floury paw. Then she spotted the loose ribbon and batted it, very happily, back and forth.</w:t>
      </w:r>
    </w:p>
    <w:p>
      <w:r>
        <w:t>"Well," said Grandma Nell, "whoever opened it didn't want the chocolate."</w:t>
      </w:r>
    </w:p>
    <w:p>
      <w:r>
        <w:rPr>
          <w:b/>
        </w:rPr>
        <w:t>Can you solve it? Who opened Door One early, and how does Wren know?</w:t>
      </w:r>
    </w:p>
    <w:p>
      <w:pPr>
        <w:jc w:val="center"/>
      </w:pPr>
      <w:r>
        <w:rPr>
          <w:i/>
        </w:rPr>
        <w:t>Think about it...</w:t>
      </w:r>
    </w:p>
    <w:p>
      <w:r>
        <w:t>Take a moment to talk it over, or pause here if you are listening. When you are ready, the answer follows.</w:t>
      </w:r>
    </w:p>
    <w:p>
      <w:r>
        <w:rPr>
          <w:b/>
        </w:rPr>
        <w:t>The solution.</w:t>
      </w:r>
    </w:p>
    <w:p>
      <w:r>
        <w:t>Marzipan the cat opened it.</w:t>
      </w:r>
    </w:p>
    <w:p>
      <w:r>
        <w:t>There were three clues. First, the prints in the spilled flour were small and round, with four little dots in front, which is exactly what a cat's paw print looks like, and they led straight up to the top row. Second, the chocolate coin was untouched. A person who sneaks open an advent door wants the chocolate, but cats do not eat chocolate, and they should never be given it. Third, Marzipan loves ribbons. She had pulled the red loop off its hook just to play with it, and she was still batting the ribbon when Wren looked.</w:t>
      </w:r>
    </w:p>
    <w:p>
      <w:r>
        <w:t>Felix was very relieved. Grandpa Walt tied the ribbons tighter, and Grandma Nell gave Marzipan a cat treat instead of a chocolate coin.</w:t>
      </w:r>
    </w:p>
    <w:p>
      <w:r>
        <w:t>Wren unfolded the paper snowflake from Door One. In the middle, written in neat pencil, was a single letter: T.</w:t>
      </w:r>
    </w:p>
    <w:p>
      <w:r>
        <w:t>"What does that mean?" asked Felix.</w:t>
      </w:r>
    </w:p>
    <w:p>
      <w:r>
        <w:t>"I don't know," said Wren. "But I'm going to write it down." She opened a brand new notebook and wrote the letter T at the top of the first page. Grandma Nell said there was a snowflake in every door, and nobody in the family would say who had written on them. Tonight's snowflake letter is T.</w:t>
      </w:r>
    </w:p>
    <w:p>
      <w:r>
        <w:br w:type="page"/>
      </w:r>
    </w:p>
    <w:p>
      <w:pPr>
        <w:pStyle w:val="Heading1"/>
      </w:pPr>
      <w:r>
        <w:t>Night Two: The Letter Without a Name</w:t>
      </w:r>
    </w:p>
    <w:p>
      <w:r>
        <w:t>Every December, the Bellwick Post Office had a bright red mailbox just for letters to Santa. Grandma Nell had a rule about them. Every single letter got a reply, written in silver ink, and posted back to the child who wrote it.</w:t>
      </w:r>
    </w:p>
    <w:p>
      <w:r>
        <w:t>On the second night, Grandma Nell spread the letters out on the kitchen table, and Wren and Felix helped her read them. Most were easy. They had a name at the top, an address at the bottom, and a long list in the middle.</w:t>
      </w:r>
    </w:p>
    <w:p>
      <w:r>
        <w:t>But one letter had no name at all, and no address. It was written in green crayon on pale blue paper. Wren read it out loud.</w:t>
      </w:r>
    </w:p>
    <w:p>
      <w:r>
        <w:t>"Dear Santa. I have been mostly good. I helped my dad shovel snow and I only fell in it twice. For Christmas I would like a book about space, and a sledge, and a new left mitten, because I lost my left one at the skating pond on Saturday when I was doing my spin. It was red with a white stripe. The right one is lonely. Thank you. P.S. Say hello to the reindeer."</w:t>
      </w:r>
    </w:p>
    <w:p>
      <w:r>
        <w:t>"Oh no," said Felix. "How will Santa write back if he doesn't know who it is?"</w:t>
      </w:r>
    </w:p>
    <w:p>
      <w:r>
        <w:t>Grandma Nell tapped her chin. "The post office keeps a lost and found box," she said. "Anything left around the village tends to end up here sooner or later."</w:t>
      </w:r>
    </w:p>
    <w:p>
      <w:r>
        <w:t>The box sat by the door. Wren tipped it out onto the rug. There was an umbrella, a single green glove, a woolly hat with a pompom, a pair of earmuffs, and three mittens. One mitten was blue. One was yellow, with a strawberry knitted on the back. The third was a left mitten, red with a white stripe. Grandpa Walt had pinned a little card to it. The card said, Found by the skating pond, Saturday afternoon.</w:t>
      </w:r>
    </w:p>
    <w:p>
      <w:r>
        <w:t>Wren turned the red mitten over. On the inside of the cuff, someone had sewn a little cloth name tag, the kind parents sew into school coats. It said Milo Poole.</w:t>
      </w:r>
    </w:p>
    <w:p>
      <w:r>
        <w:t>"There are two Poole families on Holly Lane," said Grandma Nell. "Number six and number eleven. Number six is old Mrs. Poole, who lives on her own with her parrot. Number eleven is the Poole family with the three boys."</w:t>
      </w:r>
    </w:p>
    <w:p>
      <w:r>
        <w:rPr>
          <w:b/>
        </w:rPr>
        <w:t>Can you solve it? Who wrote the letter without a name, and where should Santa's reply go?</w:t>
      </w:r>
    </w:p>
    <w:p>
      <w:pPr>
        <w:jc w:val="center"/>
      </w:pPr>
      <w:r>
        <w:rPr>
          <w:i/>
        </w:rPr>
        <w:t>Think about it...</w:t>
      </w:r>
    </w:p>
    <w:p>
      <w:r>
        <w:t>Take a moment to talk it over, or pause here if you are listening. When you are ready, the answer follows.</w:t>
      </w:r>
    </w:p>
    <w:p>
      <w:r>
        <w:rPr>
          <w:b/>
        </w:rPr>
        <w:t>The solution.</w:t>
      </w:r>
    </w:p>
    <w:p>
      <w:r>
        <w:t>Milo Poole wrote it, and the reply should go to number eleven, Holly Lane, where the Poole family with the boys lives.</w:t>
      </w:r>
    </w:p>
    <w:p>
      <w:r>
        <w:t>The letter said the writer lost a left mitten at the skating pond on Saturday, and that it was red with a white stripe. In the lost and found box was exactly that mitten, found at the skating pond on Saturday afternoon, with a name tag inside that said Milo Poole. The letter also mentioned helping his dad shovel snow, so Milo lives with his dad, not with old Mrs. Poole and her parrot.</w:t>
      </w:r>
    </w:p>
    <w:p>
      <w:r>
        <w:t>Grandma Nell wrote Milo a reply in silver ink. She folded it around the lost red mitten, so the lonely right one would have its partner back before Christmas, and she wrote on the envelope, Delivered by special request of Santa.</w:t>
      </w:r>
    </w:p>
    <w:p>
      <w:r>
        <w:t>Tucked under the letter pile was a paper snowflake, which nobody had seen arrive. Its letter was H. Wren wrote it in her notebook under the T. Tonight's snowflake letter is H.</w:t>
      </w:r>
    </w:p>
    <w:p>
      <w:r>
        <w:br w:type="page"/>
      </w:r>
    </w:p>
    <w:p>
      <w:pPr>
        <w:pStyle w:val="Heading1"/>
      </w:pPr>
      <w:r>
        <w:t>Night Three: The Carrot Nose</w:t>
      </w:r>
    </w:p>
    <w:p>
      <w:r>
        <w:t>On the third afternoon, Wren and Felix built a snowman on the village green, right in front of the post office window. It was a magnificent snowman. It had coal buttons, a stick arm that waved, Grandpa Walt's old green scarf, and a long orange carrot for a nose. Felix named him Sir Frostington.</w:t>
      </w:r>
    </w:p>
    <w:p>
      <w:r>
        <w:t>They went inside for hot chocolate. When they came back out half an hour later, Sir Frostington's nose was gone.</w:t>
      </w:r>
    </w:p>
    <w:p>
      <w:r>
        <w:t>"Somebody took his nose!" cried Felix. "He can't smell anything now!"</w:t>
      </w:r>
    </w:p>
    <w:p>
      <w:r>
        <w:t>Wren looked around the green. Three things had happened in the last half hour, according to Grandma Nell, who could see the whole green from the counter.</w:t>
      </w:r>
    </w:p>
    <w:p>
      <w:r>
        <w:t>First, Mr. Dunmore the gardener had walked past with a wheelbarrow full of holly. He stopped to admire the snowman and said it was the best on the green.</w:t>
      </w:r>
    </w:p>
    <w:p>
      <w:r>
        <w:t>Second, the Lund twins, who were five, had come out of the bakery with a bag of sugar mice and run straight across the green to their mother's car.</w:t>
      </w:r>
    </w:p>
    <w:p>
      <w:r>
        <w:t>Third, Mrs. Ash from the bakery had tied up Clover, her round brown pony, at the post right beside the snowman, while she carried a big box of bread rolls into the post office to be sent to her sister. Clover pulled the bakery cart on Saturdays, and she was famous in Bellwick for being greedy.</w:t>
      </w:r>
    </w:p>
    <w:p>
      <w:r>
        <w:t>Wren went closer to the snowman. The snow around Mr. Dunmore's side of the path was marked by the single thin line of a wheelbarrow wheel and a set of big boot prints. The twins had left two wandering lines of little footprints that went nowhere near the snowman. But right in front of Sir Frostington's face, the snow was trampled with rounded, horseshoe-shaped prints. There were no boot prints there at all.</w:t>
      </w:r>
    </w:p>
    <w:p>
      <w:r>
        <w:t>And on the front of Sir Frostington's face, just where the nose had been, the snow had a wet, smudged patch, as if something with a soft warm mouth had nuzzled it.</w:t>
      </w:r>
    </w:p>
    <w:p>
      <w:r>
        <w:t>Mrs. Ash came out of the post office, untied Clover, and said, "Come on, you, home time." Clover gave a contented snort and licked her lips.</w:t>
      </w:r>
    </w:p>
    <w:p>
      <w:r>
        <w:rPr>
          <w:b/>
        </w:rPr>
        <w:t>Can you solve it? Who took Sir Frostington's carrot nose?</w:t>
      </w:r>
    </w:p>
    <w:p>
      <w:pPr>
        <w:jc w:val="center"/>
      </w:pPr>
      <w:r>
        <w:rPr>
          <w:i/>
        </w:rPr>
        <w:t>Think about it...</w:t>
      </w:r>
    </w:p>
    <w:p>
      <w:r>
        <w:t>Take a moment to talk it over, or pause here if you are listening. When you are ready, the answer follows.</w:t>
      </w:r>
    </w:p>
    <w:p>
      <w:r>
        <w:rPr>
          <w:b/>
        </w:rPr>
        <w:t>The solution.</w:t>
      </w:r>
    </w:p>
    <w:p>
      <w:r>
        <w:t>Clover the pony took it, and ate it.</w:t>
      </w:r>
    </w:p>
    <w:p>
      <w:r>
        <w:t>The prints in front of the snowman's face were rounded and horseshoe-shaped, which are a pony's hoof prints, not boots or children's shoes. Clover had been tied to the post right beside the snowman, she was famous for being greedy, and ponies love carrots. The wet, smudged patch where the nose had been was from her soft warm mouth nuzzling the snow as she pulled the carrot free. And when Mrs. Ash untied her, she was licking her lips.</w:t>
      </w:r>
    </w:p>
    <w:p>
      <w:r>
        <w:t>Mr. Dunmore never left the path, and the twins' footprints went nowhere near the snowman.</w:t>
      </w:r>
    </w:p>
    <w:p>
      <w:r>
        <w:t>Mrs. Ash laughed so much she had to sit down on the bench. She gave Felix two carrots from her shopping bag, one for Sir Frostington and one spare, just in case Clover came back.</w:t>
      </w:r>
    </w:p>
    <w:p>
      <w:r>
        <w:t>That night the snowflake was tucked inside Door Three, and its letter was A. Tonight's snowflake letter is A.</w:t>
      </w:r>
    </w:p>
    <w:p>
      <w:r>
        <w:br w:type="page"/>
      </w:r>
    </w:p>
    <w:p>
      <w:pPr>
        <w:pStyle w:val="Heading1"/>
      </w:pPr>
      <w:r>
        <w:t>Night Four: The Two Parcels</w:t>
      </w:r>
    </w:p>
    <w:p>
      <w:r>
        <w:t>On the fourth day, Grandpa Walt let Wren and Felix help with deliveries. They pulled a wooden sled with two parcels on it down Holly Lane. Both parcels were the same size, both were wrapped in brown paper, and both were tied with string.</w:t>
      </w:r>
    </w:p>
    <w:p>
      <w:r>
        <w:t>The first was for Mrs. Ash at the bakery. She had ordered a new set of metal cookie cutters, in the shapes of stars, bells and gingerbread people.</w:t>
      </w:r>
    </w:p>
    <w:p>
      <w:r>
        <w:t>The second was for Mr. Dunmore, the gardener. He had ordered a bag of flower bulbs and a packet of seeds for the spring.</w:t>
      </w:r>
    </w:p>
    <w:p>
      <w:r>
        <w:t>Halfway down the lane, Felix tripped over a frozen puddle, and the sled tipped over. Both parcels slid into a snowdrift. When Wren pulled them out, the wet snow had soaked the paper labels right off. Two soggy labels were lying in the drift, and neither parcel had a name on it any more.</w:t>
      </w:r>
    </w:p>
    <w:p>
      <w:r>
        <w:t>"Oh no," said Felix. "Now they'll get the wrong parcels. Mrs. Ash will try to plant cookie cutters."</w:t>
      </w:r>
    </w:p>
    <w:p>
      <w:r>
        <w:t>"We can't open them," said Wren. "That's the post office rule. You never open someone else's post."</w:t>
      </w:r>
    </w:p>
    <w:p>
      <w:r>
        <w:t>She picked up the first parcel and gave it a gentle shake. It made a bright, tinny clinking sound, like spoons in a drawer. She picked up the second parcel and gave it a gentle shake. It made a soft, dry, rustling sound, like rice in a bag, and something inside it shifted and slumped from one end to the other.</w:t>
      </w:r>
    </w:p>
    <w:p>
      <w:r>
        <w:t>Then she held one in each hand. The clinking parcel felt hard and pointy at the corners. The rustling one squashed a little when she pressed it, like a beanbag.</w:t>
      </w:r>
    </w:p>
    <w:p>
      <w:r>
        <w:rPr>
          <w:b/>
        </w:rPr>
        <w:t>Can you solve it? Which parcel goes to Mrs. Ash, and which goes to Mr. Dunmore?</w:t>
      </w:r>
    </w:p>
    <w:p>
      <w:pPr>
        <w:jc w:val="center"/>
      </w:pPr>
      <w:r>
        <w:rPr>
          <w:i/>
        </w:rPr>
        <w:t>Think about it...</w:t>
      </w:r>
    </w:p>
    <w:p>
      <w:r>
        <w:t>Take a moment to talk it over, or pause here if you are listening. When you are ready, the answer follows.</w:t>
      </w:r>
    </w:p>
    <w:p>
      <w:r>
        <w:rPr>
          <w:b/>
        </w:rPr>
        <w:t>The solution.</w:t>
      </w:r>
    </w:p>
    <w:p>
      <w:r>
        <w:t>The clinking parcel goes to Mrs. Ash, and the rustling parcel goes to Mr. Dunmore.</w:t>
      </w:r>
    </w:p>
    <w:p>
      <w:r>
        <w:t>Metal cookie cutters knock together and make a bright, tinny clink, like spoons in a drawer, and their points make the box feel hard and pointy at the corners. Flower bulbs and seeds are dry and loose. They make a soft rustle like rice, they slump from one end of the bag to the other, and the parcel squashes a little when you press it.</w:t>
      </w:r>
    </w:p>
    <w:p>
      <w:r>
        <w:t>Wren wrote new labels with Grandpa Walt's pencil, and both parcels reached the right doors. Mrs. Ash sent back a bag of star-shaped cookies to say thank you, and Mr. Dunmore promised that in the spring the first flowers from those bulbs would go on the post office counter.</w:t>
      </w:r>
    </w:p>
    <w:p>
      <w:r>
        <w:t>When they got home, the snowflake in Door Four had the letter N. Tonight's snowflake letter is N.</w:t>
      </w:r>
    </w:p>
    <w:p>
      <w:r>
        <w:br w:type="page"/>
      </w:r>
    </w:p>
    <w:p>
      <w:pPr>
        <w:pStyle w:val="Heading1"/>
      </w:pPr>
      <w:r>
        <w:t>Night Five: The Wreath at Dawn</w:t>
      </w:r>
    </w:p>
    <w:p>
      <w:r>
        <w:t>On the fifth morning, the post office had a surprise. Hanging on the front door was a beautiful Christmas wreath, made of holly and pine cones, with a big tartan bow. There was no card and no name.</w:t>
      </w:r>
    </w:p>
    <w:p>
      <w:r>
        <w:t>"Someone came very early," said Grandma Nell. "It wasn't here when Walt locked up last night, and it snowed until four this morning."</w:t>
      </w:r>
    </w:p>
    <w:p>
      <w:r>
        <w:t>That meant there were fresh footprints. Wren put on her coat and went out to look.</w:t>
      </w:r>
    </w:p>
    <w:p>
      <w:r>
        <w:t>One set of footprints came up the path to the door and went back down again. They were not very big, about the size of Grandma Nell's own boots. Beside the footprints, on the right side only, there was a row of small round holes in the snow, one hole for every two steps, each about the size of a coin.</w:t>
      </w:r>
    </w:p>
    <w:p>
      <w:r>
        <w:t>Wren thought about who could have made them. Three people in Bellwick were known for making wreaths.</w:t>
      </w:r>
    </w:p>
    <w:p>
      <w:r>
        <w:t>Mrs. Okafor, who taught piano, made wreaths with dried oranges, and she always walked very fast. But Mrs. Okafor had very big feet for her height. She laughed about it and said she wore the same boot size as her husband.</w:t>
      </w:r>
    </w:p>
    <w:p>
      <w:r>
        <w:t>Priya's big sister, Anika, made wreaths to sell at the Christmas market. She was the fastest runner in the village and was always in a hurry.</w:t>
      </w:r>
    </w:p>
    <w:p>
      <w:r>
        <w:t>And Mr. Barnaby, who lived alone at the end of the lane, made one wreath every year. He was a small, quiet man with small feet, and ever since he had slipped on the ice a few winters ago, he walked everywhere with a wooden walking stick in his right hand.</w:t>
      </w:r>
    </w:p>
    <w:p>
      <w:r>
        <w:t>Wren looked at the footprints again. They were close together, short neat steps, not long running ones.</w:t>
      </w:r>
    </w:p>
    <w:p>
      <w:r>
        <w:rPr>
          <w:b/>
        </w:rPr>
        <w:t>Can you solve it? Who left the wreath on the post office door?</w:t>
      </w:r>
    </w:p>
    <w:p>
      <w:pPr>
        <w:jc w:val="center"/>
      </w:pPr>
      <w:r>
        <w:rPr>
          <w:i/>
        </w:rPr>
        <w:t>Think about it...</w:t>
      </w:r>
    </w:p>
    <w:p>
      <w:r>
        <w:t>Take a moment to talk it over, or pause here if you are listening. When you are ready, the answer follows.</w:t>
      </w:r>
    </w:p>
    <w:p>
      <w:r>
        <w:rPr>
          <w:b/>
        </w:rPr>
        <w:t>The solution.</w:t>
      </w:r>
    </w:p>
    <w:p>
      <w:r>
        <w:t>Mr. Barnaby left it.</w:t>
      </w:r>
    </w:p>
    <w:p>
      <w:r>
        <w:t>The footprints were small, so they were not Mrs. Okafor's, because she wears very big boots. The steps were short and close together, not the long steps of a runner like Anika. And beside the footprints, on the right side only, was a row of small round holes, one for every two steps. That is exactly the mark a walking stick makes, and Mr. Barnaby always walks with his stick in his right hand.</w:t>
      </w:r>
    </w:p>
    <w:p>
      <w:r>
        <w:t>When Wren and Felix knocked on his door to say thank you, Mr. Barnaby went pink. "Your grandmother delivered my letters every day for forty years," he said, "even in the snow. It's only a wreath." Grandma Nell invited him to Christmas lunch, and he said yes.</w:t>
      </w:r>
    </w:p>
    <w:p>
      <w:r>
        <w:t>Inside Door Five, the snowflake had the letter K. Tonight's snowflake letter is K.</w:t>
      </w:r>
    </w:p>
    <w:p>
      <w:r>
        <w:br w:type="page"/>
      </w:r>
    </w:p>
    <w:p>
      <w:pPr>
        <w:pStyle w:val="Heading1"/>
      </w:pPr>
      <w:r>
        <w:t>Night Six: The Gumdrop Roof</w:t>
      </w:r>
    </w:p>
    <w:p>
      <w:r>
        <w:t>On the sixth day, the whole family built a gingerbread post office. It had gingerbread walls, an icing chimney, and a roof covered in rows of gumdrops: red, yellow and green. They left it on the windowsill in the kitchen to set.</w:t>
      </w:r>
    </w:p>
    <w:p>
      <w:r>
        <w:t>The next morning, half the roof was bare. Every green gumdrop was gone. The red ones and the yellow ones were all still there.</w:t>
      </w:r>
    </w:p>
    <w:p>
      <w:r>
        <w:t>"Somebody has been picky," said Grandma Nell.</w:t>
      </w:r>
    </w:p>
    <w:p>
      <w:r>
        <w:t>There were three people in the house who might have done it, apart from Wren, who had been asleep, and Grandma Nell, who never ate sweets before lunch.</w:t>
      </w:r>
    </w:p>
    <w:p>
      <w:r>
        <w:t>Felix said he had been asleep too. And anyway, he said, green sweets were the worst sweets in the world, and everybody knew it. It was true. Felix always picked green sweets out of a bag and gave them to someone else.</w:t>
      </w:r>
    </w:p>
    <w:p>
      <w:r>
        <w:t>Grandpa Walt said he had been up early as usual, but had only eaten a boiled egg and a slice of toast. He opened his mouth and said, "Ahh," to prove it, and his tongue was perfectly pink.</w:t>
      </w:r>
    </w:p>
    <w:p>
      <w:r>
        <w:t>Uncle Rafe was staying for the week. He was Grandma Nell's youngest son, he was very tall, and he said he couldn't stand sweet things. "I had a cup of black coffee," he said, "and nothing else. I've been reading the newspaper by the fire."</w:t>
      </w:r>
    </w:p>
    <w:p>
      <w:r>
        <w:t>Uncle Rafe smiled a big smile when he said it. Wren looked at his smile very carefully. His teeth had a faint green tint, and when he licked his lips, the tip of his tongue was bright green.</w:t>
      </w:r>
    </w:p>
    <w:p>
      <w:r>
        <w:t>Also, on the arm of his armchair, there was a tiny sugary crumb that sparkled.</w:t>
      </w:r>
    </w:p>
    <w:p>
      <w:r>
        <w:rPr>
          <w:b/>
        </w:rPr>
        <w:t>Can you solve it? Who ate the green gumdrops?</w:t>
      </w:r>
    </w:p>
    <w:p>
      <w:pPr>
        <w:jc w:val="center"/>
      </w:pPr>
      <w:r>
        <w:rPr>
          <w:i/>
        </w:rPr>
        <w:t>Think about it...</w:t>
      </w:r>
    </w:p>
    <w:p>
      <w:r>
        <w:t>Take a moment to talk it over, or pause here if you are listening. When you are ready, the answer follows.</w:t>
      </w:r>
    </w:p>
    <w:p>
      <w:r>
        <w:rPr>
          <w:b/>
        </w:rPr>
        <w:t>The solution.</w:t>
      </w:r>
    </w:p>
    <w:p>
      <w:r>
        <w:t>Uncle Rafe ate them.</w:t>
      </w:r>
    </w:p>
    <w:p>
      <w:r>
        <w:t>Green gumdrops leave a green stain on your teeth and tongue, and Uncle Rafe's teeth had a faint green tint and the tip of his tongue was bright green. Black coffee would not do that. He also had a sparkly sugar crumb on the arm of his chair. Felix never eats green sweets, and Grandpa Walt's tongue was perfectly pink.</w:t>
      </w:r>
    </w:p>
    <w:p>
      <w:r>
        <w:t>Uncle Rafe put down the newspaper and admitted it. "I only like the green ones," he said. "I always have. I was going to put new ones back before anybody noticed." He walked to the shop that afternoon and bought a whole bag of green gumdrops for the roof, and Felix was given the job of making sure Uncle Rafe did not eat any more.</w:t>
      </w:r>
    </w:p>
    <w:p>
      <w:r>
        <w:t>The snowflake in Door Six had the letter Y. Tonight's snowflake letter is Y.</w:t>
      </w:r>
    </w:p>
    <w:p>
      <w:r>
        <w:br w:type="page"/>
      </w:r>
    </w:p>
    <w:p>
      <w:pPr>
        <w:pStyle w:val="Heading1"/>
      </w:pPr>
      <w:r>
        <w:t>Night Seven: The Card That Came Back</w:t>
      </w:r>
    </w:p>
    <w:p>
      <w:r>
        <w:t>On the seventh day, a Christmas card came back to the post office. It had been posted by Mrs. Okafor, and it was addressed to Mr. and Mrs. Pemberton, number twelve, Ivy Row. But stamped across the front in red was, Not known at this address.</w:t>
      </w:r>
    </w:p>
    <w:p>
      <w:r>
        <w:t>"That's strange," said Grandma Nell. "Number twelve, Ivy Row is the Fosters. They've lived there for years."</w:t>
      </w:r>
    </w:p>
    <w:p>
      <w:r>
        <w:t>Mrs. Okafor had gone to visit her daughter for the holidays, so they couldn't ask her. And the post office rule said they couldn't open the card. But the envelope had a little window of clear plastic on the back, and through it they could read a few lines of the card inside. Wren read them aloud.</w:t>
      </w:r>
    </w:p>
    <w:p>
      <w:r>
        <w:t>"Dear Pembertons. Merry Christmas! I walk past your blue front door with the brass lion knocker every morning, and I always smile at your snowman. Thank you for the plums from your tree."</w:t>
      </w:r>
    </w:p>
    <w:p>
      <w:r>
        <w:t>"So the Pembertons have a blue door, a brass lion knocker, a snowman and a plum tree," said Wren. "We just need to find that house on Ivy Row."</w:t>
      </w:r>
    </w:p>
    <w:p>
      <w:r>
        <w:t>They put on their boots and walked the whole of Ivy Row. It was a short street with houses numbered from one to twenty-one. Number twelve, the Fosters' house, had a green door and a knocker shaped like a horseshoe. Number two had a blue door but no knocker at all, only a doorbell. Number twenty-one had a blue door with a brass lion knocker, and a plum tree in the front garden, bare for winter, and a cheerful snowman in a bobble hat on the lawn.</w:t>
      </w:r>
    </w:p>
    <w:p>
      <w:r>
        <w:t>On the way home, Felix was practising his writing. He wrote the number twelve, a one and then a two. Then he wrote twenty-one, a two and then a one. "They look like twins," he said, "just facing the other way."</w:t>
      </w:r>
    </w:p>
    <w:p>
      <w:r>
        <w:rPr>
          <w:b/>
        </w:rPr>
        <w:t>Can you solve it? Where should the card really go, and how did it end up at the wrong house?</w:t>
      </w:r>
    </w:p>
    <w:p>
      <w:pPr>
        <w:jc w:val="center"/>
      </w:pPr>
      <w:r>
        <w:rPr>
          <w:i/>
        </w:rPr>
        <w:t>Think about it...</w:t>
      </w:r>
    </w:p>
    <w:p>
      <w:r>
        <w:t>Take a moment to talk it over, or pause here if you are listening. When you are ready, the answer follows.</w:t>
      </w:r>
    </w:p>
    <w:p>
      <w:r>
        <w:rPr>
          <w:b/>
        </w:rPr>
        <w:t>The solution.</w:t>
      </w:r>
    </w:p>
    <w:p>
      <w:r>
        <w:t>The card should go to number twenty-one, Ivy Row.</w:t>
      </w:r>
    </w:p>
    <w:p>
      <w:r>
        <w:t>The card describes a blue front door with a brass lion knocker, a snowman and a plum tree, and only number twenty-one has all of those. Number twelve has a green door and a horseshoe knocker, and number two has no knocker at all.</w:t>
      </w:r>
    </w:p>
    <w:p>
      <w:r>
        <w:t>As for how it went wrong, Felix found the answer by accident. When you write twelve and twenty-one in numbers, they use the same two digits, a one and a two, just swapped around. Mrs. Okafor simply wrote the two digits in the wrong order.</w:t>
      </w:r>
    </w:p>
    <w:p>
      <w:r>
        <w:t>Grandma Nell crossed out the old address, wrote the right one, and Wren and Felix carried the card to number twenty-one themselves. Mrs. Pemberton gave them a jar of plum jam from last summer's plums.</w:t>
      </w:r>
    </w:p>
    <w:p>
      <w:r>
        <w:t>The snowflake in Door Seven had the letter O. Tonight's snowflake letter is O.</w:t>
      </w:r>
    </w:p>
    <w:p>
      <w:r>
        <w:br w:type="page"/>
      </w:r>
    </w:p>
    <w:p>
      <w:pPr>
        <w:pStyle w:val="Heading1"/>
      </w:pPr>
      <w:r>
        <w:t>Night Eight: The Jingling in the Night</w:t>
      </w:r>
    </w:p>
    <w:p>
      <w:r>
        <w:t>On the eighth night, Felix couldn't sleep. He crept into Wren's room and shook her arm.</w:t>
      </w:r>
    </w:p>
    <w:p>
      <w:r>
        <w:t>"Listen," he whispered. "Sleigh bells."</w:t>
      </w:r>
    </w:p>
    <w:p>
      <w:r>
        <w:t>Wren listened. From downstairs, very faintly, came a jingle, jingle, jingle. Then it stopped. The house was quiet. A few minutes later, it started again: jingle, jingle, jingle. Then quiet.</w:t>
      </w:r>
    </w:p>
    <w:p>
      <w:r>
        <w:t>"It's reindeer," said Felix. "On the roof. Or maybe an elf, checking up on us."</w:t>
      </w:r>
    </w:p>
    <w:p>
      <w:r>
        <w:t>They tiptoed downstairs in their socks. The jingling was coming from the front hall. In the hall there was the coat rack, the boot tray, and the big old radiator that heated the house. Above the radiator, Grandma Nell had hung a long pine garland along the wall, and tied to it, in a row, were six little silver sleigh bells.</w:t>
      </w:r>
    </w:p>
    <w:p>
      <w:r>
        <w:t>The hall was dark and very still. Nobody was there. The front door was locked, and the windows were shut tight against the cold.</w:t>
      </w:r>
    </w:p>
    <w:p>
      <w:r>
        <w:t>Then, from somewhere in the walls, came a low click and a gentle gurgling hum. The old heating had come on, as it did every little while through the night. Warm air began to rise from the radiator in a soft wavy shimmer, up the wall, past the garland.</w:t>
      </w:r>
    </w:p>
    <w:p>
      <w:r>
        <w:t>And the bells began to tremble. Jingle, jingle, jingle.</w:t>
      </w:r>
    </w:p>
    <w:p>
      <w:r>
        <w:t>After a few minutes, the heating clicked off. The warm air stopped rising. The bells hung still, and the hall was quiet again.</w:t>
      </w:r>
    </w:p>
    <w:p>
      <w:r>
        <w:t>Felix looked disappointed. "So it isn't reindeer," he said.</w:t>
      </w:r>
    </w:p>
    <w:p>
      <w:r>
        <w:rPr>
          <w:b/>
        </w:rPr>
        <w:t>Can you solve it? What was making the sleigh bells jingle in the night?</w:t>
      </w:r>
    </w:p>
    <w:p>
      <w:pPr>
        <w:jc w:val="center"/>
      </w:pPr>
      <w:r>
        <w:rPr>
          <w:i/>
        </w:rPr>
        <w:t>Think about it...</w:t>
      </w:r>
    </w:p>
    <w:p>
      <w:r>
        <w:t>Take a moment to talk it over, or pause here if you are listening. When you are ready, the answer follows.</w:t>
      </w:r>
    </w:p>
    <w:p>
      <w:r>
        <w:rPr>
          <w:b/>
        </w:rPr>
        <w:t>The solution.</w:t>
      </w:r>
    </w:p>
    <w:p>
      <w:r>
        <w:t>The warm air rising from the radiator was making them jingle.</w:t>
      </w:r>
    </w:p>
    <w:p>
      <w:r>
        <w:t>The bells were tied to a garland hanging right above the radiator. Every time the heating clicked on, warm air rose up the wall, and rising warm air pushes gently on whatever is above it, so the little bells trembled and jingled. When the heating clicked off, the air went still and so did the bells. That is why the jingling came and went in a pattern, with quiet in between.</w:t>
      </w:r>
    </w:p>
    <w:p>
      <w:r>
        <w:t>Grandma Nell moved the bells to the bannister in the morning, and Felix slept soundly that night. Although he did say, at breakfast, that he still might have heard a reindeer later on, very quietly, on the roof.</w:t>
      </w:r>
    </w:p>
    <w:p>
      <w:r>
        <w:t>The snowflake in Door Eight had the letter U. Tonight's snowflake letter is U.</w:t>
      </w:r>
    </w:p>
    <w:p>
      <w:r>
        <w:br w:type="page"/>
      </w:r>
    </w:p>
    <w:p>
      <w:pPr>
        <w:pStyle w:val="Heading1"/>
      </w:pPr>
      <w:r>
        <w:t>Night Nine: The Skates at the Pond</w:t>
      </w:r>
    </w:p>
    <w:p>
      <w:r>
        <w:t>On the ninth afternoon, the whole village went skating on the frozen pond. There was a bench by the edge where everyone left their boots and changed into skates.</w:t>
      </w:r>
    </w:p>
    <w:p>
      <w:r>
        <w:t>When the light began to fade, Mr. Lund, the schoolteacher, and Mrs. Okafor's sister, Miss Grace, came back to the bench at the same moment. They both wore white skates. They had both taken them off and left them on the bench while they went to buy roasted chestnuts. And now there were two pairs of white skates, side by side, exactly the same size and exactly the same make.</w:t>
      </w:r>
    </w:p>
    <w:p>
      <w:r>
        <w:t>"Oh dear," said Miss Grace. "I can't tell which are mine."</w:t>
      </w:r>
    </w:p>
    <w:p>
      <w:r>
        <w:t>"Neither can I," said Mr. Lund.</w:t>
      </w:r>
    </w:p>
    <w:p>
      <w:r>
        <w:t>Wren came over to help. She looked at the first pair. Inside each skate there was a little puff of bright red fluff caught in the lining, as if from a woolly sock. The laces were tied in a big floppy double bow.</w:t>
      </w:r>
    </w:p>
    <w:p>
      <w:r>
        <w:t>She looked at the second pair. The lining was clean except for a few soft grey fibres. The laces were tucked neatly inside, not tied at all.</w:t>
      </w:r>
    </w:p>
    <w:p>
      <w:r>
        <w:t>Then she looked at Mr. Lund and Miss Grace. Mr. Lund had rolled up his trousers to change his shoes, and his socks were bright red with white reindeer on them. He said his mother knitted him a new red pair every Christmas. Miss Grace was wearing grey woollen tights, and she said she always tucked her laces in because she hated tripping over them.</w:t>
      </w:r>
    </w:p>
    <w:p>
      <w:r>
        <w:rPr>
          <w:b/>
        </w:rPr>
        <w:t>Can you solve it? Which pair of skates belongs to Mr. Lund, and which to Miss Grace?</w:t>
      </w:r>
    </w:p>
    <w:p>
      <w:pPr>
        <w:jc w:val="center"/>
      </w:pPr>
      <w:r>
        <w:rPr>
          <w:i/>
        </w:rPr>
        <w:t>Think about it...</w:t>
      </w:r>
    </w:p>
    <w:p>
      <w:r>
        <w:t>Take a moment to talk it over, or pause here if you are listening. When you are ready, the answer follows.</w:t>
      </w:r>
    </w:p>
    <w:p>
      <w:r>
        <w:rPr>
          <w:b/>
        </w:rPr>
        <w:t>The solution.</w:t>
      </w:r>
    </w:p>
    <w:p>
      <w:r>
        <w:t>The pair with red fluff and the floppy double bow belongs to Mr. Lund, and the pair with grey fibres and the tucked-in laces belongs to Miss Grace.</w:t>
      </w:r>
    </w:p>
    <w:p>
      <w:r>
        <w:t>Mr. Lund wears red woollen socks, so his skates would pick up little puffs of red fluff in the lining. Miss Grace wears grey woollen tights, which leave grey fibres, and she always tucks her laces inside because she hates tripping over them. The second pair had its laces tucked in, exactly her habit.</w:t>
      </w:r>
    </w:p>
    <w:p>
      <w:r>
        <w:t>They each sat down and tried on their skates, and both pairs fitted, which they would have anyway, since they were the same size. But Miss Grace said hers felt like home, and Mr. Lund said his smelled faintly of chestnuts, which proved it.</w:t>
      </w:r>
    </w:p>
    <w:p>
      <w:r>
        <w:t>The snowflake in Door Nine had the letter F. Tonight's snowflake letter is F.</w:t>
      </w:r>
    </w:p>
    <w:p>
      <w:r>
        <w:br w:type="page"/>
      </w:r>
    </w:p>
    <w:p>
      <w:pPr>
        <w:pStyle w:val="Heading1"/>
      </w:pPr>
      <w:r>
        <w:t>Night Ten: The Snowflake on the Bakery Window</w:t>
      </w:r>
    </w:p>
    <w:p>
      <w:r>
        <w:t>On the tenth morning, Mrs. Ash came into the post office looking puzzled.</w:t>
      </w:r>
    </w:p>
    <w:p>
      <w:r>
        <w:t>"Someone painted a snowflake on my bakery window last night," she said. "A big white one, right in the middle of the glass. It's lovely, but I'd like to know who did it, so I can say thank you."</w:t>
      </w:r>
    </w:p>
    <w:p>
      <w:r>
        <w:t>Wren and Felix went across the green to look. The bakery had one big front window, and in the middle of it was a beautiful snowflake painted in white, with six arms and little curls at the tips.</w:t>
      </w:r>
    </w:p>
    <w:p>
      <w:r>
        <w:t>Felix reached up and rubbed at it with his mitten. Nothing happened. The glass on the outside was cold and smooth and perfectly clean.</w:t>
      </w:r>
    </w:p>
    <w:p>
      <w:r>
        <w:t>Wren went inside the bakery. She touched the snowflake from the inside of the window. Her finger came away with a little white smudge. The paint was on the inside of the glass.</w:t>
      </w:r>
    </w:p>
    <w:p>
      <w:r>
        <w:t>"The bakery is locked every night," said Mrs. Ash. "Only three people have a key. Me, my husband Tom, and our daughter Rosa."</w:t>
      </w:r>
    </w:p>
    <w:p>
      <w:r>
        <w:t>Mrs. Ash said she had gone to bed early with a cold. Tom said he had been at the bell-ringing practice in the church tower until midnight, which the vicar could confirm.</w:t>
      </w:r>
    </w:p>
    <w:p>
      <w:r>
        <w:t>Rosa was fourteen. She was standing behind the counter with her sleeves pushed up, and she was very busy looking at a tray of buns. There was a small white speck of paint on her thumbnail.</w:t>
      </w:r>
    </w:p>
    <w:p>
      <w:r>
        <w:t>Outside, a few villagers had gathered to admire the snowflake. Mr. Dunmore said he'd seen people out on the green late last night, carol singers, he thought, but nobody near the bakery.</w:t>
      </w:r>
    </w:p>
    <w:p>
      <w:r>
        <w:rPr>
          <w:b/>
        </w:rPr>
        <w:t>Can you solve it? Who painted the snowflake, and what was the big clue?</w:t>
      </w:r>
    </w:p>
    <w:p>
      <w:pPr>
        <w:jc w:val="center"/>
      </w:pPr>
      <w:r>
        <w:rPr>
          <w:i/>
        </w:rPr>
        <w:t>Think about it...</w:t>
      </w:r>
    </w:p>
    <w:p>
      <w:r>
        <w:t>Take a moment to talk it over, or pause here if you are listening. When you are ready, the answer follows.</w:t>
      </w:r>
    </w:p>
    <w:p>
      <w:r>
        <w:rPr>
          <w:b/>
        </w:rPr>
        <w:t>The solution.</w:t>
      </w:r>
    </w:p>
    <w:p>
      <w:r>
        <w:t>Rosa painted it.</w:t>
      </w:r>
    </w:p>
    <w:p>
      <w:r>
        <w:t>The big clue was that the paint was on the inside of the glass. Nobody outside on the green could have done it. It had to be someone inside the locked bakery, and only three people have a key. Mrs. Ash was in bed with a cold, and Tom was at bell-ringing practice until midnight, which the vicar could confirm. That leaves Rosa, who also had a small white speck of paint on her thumbnail.</w:t>
      </w:r>
    </w:p>
    <w:p>
      <w:r>
        <w:t>Rosa turned as pink as a strawberry tart. "I wanted it to be a surprise," she said. "I'm going to paint a different one every night until Christmas." Mrs. Ash hugged her, and by Christmas Eve the whole bakery window was a blizzard of painted snowflakes, and people came from the next village just to see it.</w:t>
      </w:r>
    </w:p>
    <w:p>
      <w:r>
        <w:t>The snowflake in Door Ten had the letter O. Tonight's snowflake letter is O.</w:t>
      </w:r>
    </w:p>
    <w:p>
      <w:r>
        <w:br w:type="page"/>
      </w:r>
    </w:p>
    <w:p>
      <w:pPr>
        <w:pStyle w:val="Heading1"/>
      </w:pPr>
      <w:r>
        <w:t>Night Eleven: The Open Gate</w:t>
      </w:r>
    </w:p>
    <w:p>
      <w:r>
        <w:t>On the eleventh evening, there was trouble at the village nativity. Pepper, the little grey donkey who was going to carry Mary in the play, had wandered out of her pen behind the church hall. She was found half an hour later, standing in the vicarage garden, eating the vicar's winter cabbages.</w:t>
      </w:r>
    </w:p>
    <w:p>
      <w:r>
        <w:t>"Somebody left the gate open," said the vicar. "And I would very much like to know who."</w:t>
      </w:r>
    </w:p>
    <w:p>
      <w:r>
        <w:t>It had been snowing hard all evening. The gate had been closed at six o'clock and found open at seven.</w:t>
      </w:r>
    </w:p>
    <w:p>
      <w:r>
        <w:t>Three people had been out near the pen during that hour. Wren listened as each one explained.</w:t>
      </w:r>
    </w:p>
    <w:p>
      <w:r>
        <w:t>Mr. Dunmore said he had come by at half past six to drop off straw for the pen, but he had latched the gate behind him, he was sure of it.</w:t>
      </w:r>
    </w:p>
    <w:p>
      <w:r>
        <w:t>Rosa from the bakery said she had walked past at a quarter to seven on her way to choir, but she had never touched the gate.</w:t>
      </w:r>
    </w:p>
    <w:p>
      <w:r>
        <w:t>Uncle Rafe was there too. He had his boots off and was sitting by the hall's radiator, drinking tea. "I've been in here all evening," he said, "helping hang the paper stars. I haven't been outside since this afternoon."</w:t>
      </w:r>
    </w:p>
    <w:p>
      <w:r>
        <w:t>Wren looked at the boots by Uncle Rafe's chair. Snow was still packed into the treads and melting into a puddle on the floor, and a clump of fresh straw was stuck to one heel.</w:t>
      </w:r>
    </w:p>
    <w:p>
      <w:r>
        <w:t>She looked at Mr. Dunmore's boots. They were wet too, but he had said himself that he'd been outside. She looked at the gate latch, which was stiff and needed two hands to close properly. Mr. Dunmore had told the vicar he always used both hands, because his father had taught him that a gate should be closed twice as carefully as it's opened.</w:t>
      </w:r>
    </w:p>
    <w:p>
      <w:r>
        <w:rPr>
          <w:b/>
        </w:rPr>
        <w:t>Can you solve it? Who left the gate open, and how do you know?</w:t>
      </w:r>
    </w:p>
    <w:p>
      <w:pPr>
        <w:jc w:val="center"/>
      </w:pPr>
      <w:r>
        <w:rPr>
          <w:i/>
        </w:rPr>
        <w:t>Think about it...</w:t>
      </w:r>
    </w:p>
    <w:p>
      <w:r>
        <w:t>Take a moment to talk it over, or pause here if you are listening. When you are ready, the answer follows.</w:t>
      </w:r>
    </w:p>
    <w:p>
      <w:r>
        <w:rPr>
          <w:b/>
        </w:rPr>
        <w:t>The solution.</w:t>
      </w:r>
    </w:p>
    <w:p>
      <w:r>
        <w:t>Uncle Rafe left it open.</w:t>
      </w:r>
    </w:p>
    <w:p>
      <w:r>
        <w:t>Uncle Rafe said he had been inside all evening and hadn't been out since the afternoon. But his boots still had fresh snow packed in the treads, melting into a puddle. It had been snowing hard all evening, so that snow could only have got there recently. And there was a clump of fresh straw stuck to his heel, the same straw Mr. Dunmore had just brought to the pen. Uncle Rafe had been out to the pen.</w:t>
      </w:r>
    </w:p>
    <w:p>
      <w:r>
        <w:t>Uncle Rafe sighed. "I went out to give Pepper a carrot," he said. "I thought the gate had swung shut behind me. I didn't want anyone to know, because I'd already been told off once this week about the gumdrops." He apologised to the vicar and spent the next morning shovelling snow off the vicarage path to make up for the cabbages.</w:t>
      </w:r>
    </w:p>
    <w:p>
      <w:r>
        <w:t>The snowflake in Door Eleven had the letter R. Tonight's snowflake letter is R.</w:t>
      </w:r>
    </w:p>
    <w:p>
      <w:r>
        <w:br w:type="page"/>
      </w:r>
    </w:p>
    <w:p>
      <w:pPr>
        <w:pStyle w:val="Heading1"/>
      </w:pPr>
      <w:r>
        <w:t>Night Twelve: The Missing Post Box Key</w:t>
      </w:r>
    </w:p>
    <w:p>
      <w:r>
        <w:t>On the twelfth morning, Grandpa Walt could not find the key to the big red post box outside. It was a small brass key on a loop of red string, and he always hung it on a hook behind the counter. Today the hook was empty.</w:t>
      </w:r>
    </w:p>
    <w:p>
      <w:r>
        <w:t>"I need it to empty the post box by ten o'clock," he said, "or the letters will miss the van."</w:t>
      </w:r>
    </w:p>
    <w:p>
      <w:r>
        <w:t>The whole family searched. They looked behind the counter, in the parcel room, in Grandpa Walt's coat pockets and in all of the drawers. Grandma Nell checked under the stamp machine. Marzipan the cat was carefully lifted off her cushion, in case she was sitting on it. She wasn't.</w:t>
      </w:r>
    </w:p>
    <w:p>
      <w:r>
        <w:t>Wren thought about the evening before. Felix had been in charge of decorating the little Christmas tree that stood in the corner of the post office, next to the counter. He had used every decoration in the box and then gone looking for more. He had hung up a teaspoon, two shiny buttons, a silver bottle top, a bell from Grandma Nell's sewing tin, and a foil sweet wrapper twisted into a star. He was very proud of it. He said he had hung up every shiny thing he could find.</w:t>
      </w:r>
    </w:p>
    <w:p>
      <w:r>
        <w:t>"Felix," said Wren slowly. "When you were looking for shiny things, did you go behind the counter?"</w:t>
      </w:r>
    </w:p>
    <w:p>
      <w:r>
        <w:t>Felix thought. "Only a little bit. There was a hook with some red string on it. The string was the perfect size for hanging things."</w:t>
      </w:r>
    </w:p>
    <w:p>
      <w:r>
        <w:t>Wren walked over to the tree. In the soft light from the window, among the baubles and the buttons and the teaspoon, something small and gold was turning slowly on a loop of red string.</w:t>
      </w:r>
    </w:p>
    <w:p>
      <w:r>
        <w:rPr>
          <w:b/>
        </w:rPr>
        <w:t>Can you solve it? Where is the post box key?</w:t>
      </w:r>
    </w:p>
    <w:p>
      <w:pPr>
        <w:jc w:val="center"/>
      </w:pPr>
      <w:r>
        <w:rPr>
          <w:i/>
        </w:rPr>
        <w:t>Think about it...</w:t>
      </w:r>
    </w:p>
    <w:p>
      <w:r>
        <w:t>Take a moment to talk it over, or pause here if you are listening. When you are ready, the answer follows.</w:t>
      </w:r>
    </w:p>
    <w:p>
      <w:r>
        <w:rPr>
          <w:b/>
        </w:rPr>
        <w:t>The solution.</w:t>
      </w:r>
    </w:p>
    <w:p>
      <w:r>
        <w:t>The key is hanging on the Christmas tree.</w:t>
      </w:r>
    </w:p>
    <w:p>
      <w:r>
        <w:t>Felix had decorated the tree with every shiny thing he could find, and he admitted he'd been behind the counter, where he found a hook with a loop of red string on it, perfect for hanging things. The post box key is small, brass and shiny, and it hangs on a loop of red string. Felix thought it was a decoration, and hung it on the tree among the teaspoon and the buttons.</w:t>
      </w:r>
    </w:p>
    <w:p>
      <w:r>
        <w:t>Grandpa Walt laughed and unhooked it, and the letters were in the post van by ten o'clock. Felix was allowed to keep the teaspoon on the tree, but Grandpa Walt put a little sign on the key hook that said, Not a decoration.</w:t>
      </w:r>
    </w:p>
    <w:p>
      <w:r>
        <w:t>The snowflake in Door Twelve had the letter E. Tonight's snowflake letter is E. Wren looked at her notebook. T, H, A, N, K, Y, O, U, F, O, R, E. "I think," she said, "it's starting to say something."</w:t>
      </w:r>
    </w:p>
    <w:p>
      <w:r>
        <w:br w:type="page"/>
      </w:r>
    </w:p>
    <w:p>
      <w:pPr>
        <w:pStyle w:val="Heading1"/>
      </w:pPr>
      <w:r>
        <w:t>Night Thirteen: The Frosty Car</w:t>
      </w:r>
    </w:p>
    <w:p>
      <w:r>
        <w:t>On the thirteenth morning, the post van couldn't get into the little yard behind the post office. A small blue car was parked across the entrance.</w:t>
      </w:r>
    </w:p>
    <w:p>
      <w:r>
        <w:t>"Whose is that?" said Grandpa Walt.</w:t>
      </w:r>
    </w:p>
    <w:p>
      <w:r>
        <w:t>A young man in a long scarf came hurrying across the green. It was Dominic, Mrs. Penrose's nephew, who lived in the city. "Sorry, sorry!" he said. "That's mine. I've only just this minute driven in from the city. The roads were terrible. I'll move it right away."</w:t>
      </w:r>
    </w:p>
    <w:p>
      <w:r>
        <w:t>Wren looked at the car. Its windscreen was covered with a thick white layer of frost, like the frost on all the other cars parked around the green, so thick you couldn't see the steering wheel through it. There was a smooth cushion of snow on the roof and on the bonnet, about as deep as Wren's hand was wide. It had stopped snowing at midnight.</w:t>
      </w:r>
    </w:p>
    <w:p>
      <w:r>
        <w:t>She looked at the ground. The snow around the car was smooth and untouched. There were no tyre tracks leading to it across the yard, only the fresh tracks of the post van, which had stopped behind it.</w:t>
      </w:r>
    </w:p>
    <w:p>
      <w:r>
        <w:t>Dominic began scraping the windscreen with a credit card. It took him a very long time.</w:t>
      </w:r>
    </w:p>
    <w:p>
      <w:r>
        <w:t>Then Wren looked across the green at Mrs. Penrose's cottage. Yesterday evening it had been an ordinary cottage. This morning it was covered with twinkling white lights, from the gate to the chimney, and there was a giant red bow on the front door.</w:t>
      </w:r>
    </w:p>
    <w:p>
      <w:r>
        <w:t>Mrs. Penrose came out in her dressing gown, saw the lights, and burst into happy tears.</w:t>
      </w:r>
    </w:p>
    <w:p>
      <w:r>
        <w:rPr>
          <w:b/>
        </w:rPr>
        <w:t>Can you solve it? Did Dominic really just drive in this morning? If not, when did he arrive, and why might he say he'd only just come?</w:t>
      </w:r>
    </w:p>
    <w:p>
      <w:pPr>
        <w:jc w:val="center"/>
      </w:pPr>
      <w:r>
        <w:rPr>
          <w:i/>
        </w:rPr>
        <w:t>Think about it...</w:t>
      </w:r>
    </w:p>
    <w:p>
      <w:r>
        <w:t>Take a moment to talk it over, or pause here if you are listening. When you are ready, the answer follows.</w:t>
      </w:r>
    </w:p>
    <w:p>
      <w:r>
        <w:rPr>
          <w:b/>
        </w:rPr>
        <w:t>The solution.</w:t>
      </w:r>
    </w:p>
    <w:p>
      <w:r>
        <w:t>No. Dominic arrived last night, before midnight.</w:t>
      </w:r>
    </w:p>
    <w:p>
      <w:r>
        <w:t>A car that has just been driven has a clear, warm windscreen, but Dominic's was covered in thick frost, like all the cars that had sat out all night. It had a smooth layer of snow on the roof and bonnet, and it stopped snowing at midnight, so the car must have been parked before then. And there were no tyre tracks leading to it through the fresh snow.</w:t>
      </w:r>
    </w:p>
    <w:p>
      <w:r>
        <w:t>Why would he pretend? Because he had spent the night secretly covering his aunt's cottage with Christmas lights as a surprise. He didn't want her to know he'd been up a ladder outside her window at one in the morning.</w:t>
      </w:r>
    </w:p>
    <w:p>
      <w:r>
        <w:t>Dominic grinned when Wren told him. "Don't tell her," he whispered. Wren never did. Mrs. Penrose still thinks the lights were put up by Christmas elves.</w:t>
      </w:r>
    </w:p>
    <w:p>
      <w:r>
        <w:t>The snowflake in Door Thirteen had the letter V. Tonight's snowflake letter is V.</w:t>
      </w:r>
    </w:p>
    <w:p>
      <w:r>
        <w:br w:type="page"/>
      </w:r>
    </w:p>
    <w:p>
      <w:pPr>
        <w:pStyle w:val="Heading1"/>
      </w:pPr>
      <w:r>
        <w:t>Night Fourteen: The Smudged Thank-You Note</w:t>
      </w:r>
    </w:p>
    <w:p>
      <w:r>
        <w:t>On the fourteenth day, Grandma Nell found an envelope pushed under the post office door. Inside was a thank-you note, written in blue fountain pen ink.</w:t>
      </w:r>
    </w:p>
    <w:p>
      <w:r>
        <w:t>"Dear Nell," it said. "Thank you for keeping my parcels safe when I was away. You are the kindest postmistress in the world." There was no name at the bottom, only a little drawing of a sprig of holly.</w:t>
      </w:r>
    </w:p>
    <w:p>
      <w:r>
        <w:t>"I kept parcels for three people last month," said Grandma Nell. "Mr. Lund, Mrs. Ash and Miss Grace. I'd love to know which one to thank back."</w:t>
      </w:r>
    </w:p>
    <w:p>
      <w:r>
        <w:t>Wren looked at the note closely. The writing was neat and loopy. But all the way along every line, the ink was smeared sideways, in soft blue streaks, as if the side of a hand had slid across the words while the ink was still wet. The lines at the top of the note were the most smudged of all.</w:t>
      </w:r>
    </w:p>
    <w:p>
      <w:r>
        <w:t>"Whoever wrote it smudged every word," said Wren. "Like their hand went over the writing after the pen."</w:t>
      </w:r>
    </w:p>
    <w:p>
      <w:r>
        <w:t>That afternoon, all three of the people Grandma Nell had kept parcels for came into the post office.</w:t>
      </w:r>
    </w:p>
    <w:p>
      <w:r>
        <w:t>Mr. Lund signed for a parcel. He held the pen in his right hand, and as he wrote his name, his hand moved along ahead of the ink.</w:t>
      </w:r>
    </w:p>
    <w:p>
      <w:r>
        <w:t>Mrs. Ash wrote a label for her sister's parcel. She was right-handed too. She said she used a fountain pen for all her Christmas cards, but that she always signed them with a big flourish.</w:t>
      </w:r>
    </w:p>
    <w:p>
      <w:r>
        <w:t>Miss Grace filled out a form for some stamps. She held the pen in her left hand, curled over the top of the line. When she lifted her hand from the form, the side of her little finger had a faint blue mark on it.</w:t>
      </w:r>
    </w:p>
    <w:p>
      <w:r>
        <w:rPr>
          <w:b/>
        </w:rPr>
        <w:t>Can you solve it? Who wrote the thank-you note?</w:t>
      </w:r>
    </w:p>
    <w:p>
      <w:pPr>
        <w:jc w:val="center"/>
      </w:pPr>
      <w:r>
        <w:rPr>
          <w:i/>
        </w:rPr>
        <w:t>Think about it...</w:t>
      </w:r>
    </w:p>
    <w:p>
      <w:r>
        <w:t>Take a moment to talk it over, or pause here if you are listening. When you are ready, the answer follows.</w:t>
      </w:r>
    </w:p>
    <w:p>
      <w:r>
        <w:rPr>
          <w:b/>
        </w:rPr>
        <w:t>The solution.</w:t>
      </w:r>
    </w:p>
    <w:p>
      <w:r>
        <w:t>Miss Grace wrote it.</w:t>
      </w:r>
    </w:p>
    <w:p>
      <w:r>
        <w:t>The clue was the smudging. In English, we write from left to right. A right-handed writer's hand moves along ahead of the ink, onto clean paper, so the words are usually not smudged. A left-handed writer's hand follows behind the pen, sliding across the words that were just written, so wet ink gets smeared sideways along the line. Every line of the note was smeared that way. Mr. Lund and Mrs. Ash are both right-handed. Miss Grace writes with her left hand, and when she lifted it, the side of her little finger even had a faint blue mark.</w:t>
      </w:r>
    </w:p>
    <w:p>
      <w:r>
        <w:t>Grandma Nell wrote a thank-you note back to the thank-you note, and Miss Grace laughed and said that, at this rate, they'd be writing to each other until next Christmas. They did, too.</w:t>
      </w:r>
    </w:p>
    <w:p>
      <w:r>
        <w:t>The snowflake in Door Fourteen had the letter E. Tonight's snowflake letter is E.</w:t>
      </w:r>
    </w:p>
    <w:p>
      <w:r>
        <w:br w:type="page"/>
      </w:r>
    </w:p>
    <w:p>
      <w:pPr>
        <w:pStyle w:val="Heading1"/>
      </w:pPr>
      <w:r>
        <w:t>Night Fifteen: The Dog Who Didn't Bark</w:t>
      </w:r>
    </w:p>
    <w:p>
      <w:r>
        <w:t>On the fifteenth morning, Mrs. Penrose came into the post office, holding a tin of homemade shortbread.</w:t>
      </w:r>
    </w:p>
    <w:p>
      <w:r>
        <w:t>"Someone left this on my doorstep in the night," she said, "with a ribbon on it and no card. And I must know who."</w:t>
      </w:r>
    </w:p>
    <w:p>
      <w:r>
        <w:t>Mrs. Penrose had a small, fluffy, very loud dog called Pudding. Pudding barked at everyone. He barked at the postman, at the window cleaner, at the vicar, at falling leaves and at his own reflection. He slept in a basket right by Mrs. Penrose's front door, and nobody could come up the path without Pudding barking the whole house awake.</w:t>
      </w:r>
    </w:p>
    <w:p>
      <w:r>
        <w:t>"But I didn't hear a single bark all night," said Mrs. Penrose. "I'm a light sleeper. I'd have woken up."</w:t>
      </w:r>
    </w:p>
    <w:p>
      <w:r>
        <w:t>"Who doesn't Pudding bark at?" asked Wren.</w:t>
      </w:r>
    </w:p>
    <w:p>
      <w:r>
        <w:t>Mrs. Penrose thought. "Only me," she said. "And Dominic, my nephew. And Mr. Dale, who brings the milk every morning at five o'clock. Pudding adores Mr. Dale. Mr. Dale always gives him a little biscuit."</w:t>
      </w:r>
    </w:p>
    <w:p>
      <w:r>
        <w:t>Dominic had gone back to the city two days ago. Mrs. Penrose had certainly not baked the shortbread herself.</w:t>
      </w:r>
    </w:p>
    <w:p>
      <w:r>
        <w:t>Wren asked around the village. Mrs. Ash said she had baked shortbread that week, but only to sell in the bakery, and the bakery's shortbread was round, while the shortbread in the tin was shaped like stars. Mr. Lund said he never baked anything, ever. And Grandma Nell said that, now she thought about it, Mr. Dale had come into the post office yesterday to buy a roll of ribbon, red and white striped.</w:t>
      </w:r>
    </w:p>
    <w:p>
      <w:r>
        <w:t>Wren looked at the tin. Tied around it was a red and white striped ribbon. And on the doorstep, Mrs. Penrose said, beside the tin, was the morning's milk, delivered at five o'clock as usual.</w:t>
      </w:r>
    </w:p>
    <w:p>
      <w:r>
        <w:rPr>
          <w:b/>
        </w:rPr>
        <w:t>Can you solve it? Who left the shortbread on Mrs. Penrose's doorstep?</w:t>
      </w:r>
    </w:p>
    <w:p>
      <w:pPr>
        <w:jc w:val="center"/>
      </w:pPr>
      <w:r>
        <w:rPr>
          <w:i/>
        </w:rPr>
        <w:t>Think about it...</w:t>
      </w:r>
    </w:p>
    <w:p>
      <w:r>
        <w:t>Take a moment to talk it over, or pause here if you are listening. When you are ready, the answer follows.</w:t>
      </w:r>
    </w:p>
    <w:p>
      <w:r>
        <w:rPr>
          <w:b/>
        </w:rPr>
        <w:t>The solution.</w:t>
      </w:r>
    </w:p>
    <w:p>
      <w:r>
        <w:t>Mr. Dale the milkman left it.</w:t>
      </w:r>
    </w:p>
    <w:p>
      <w:r>
        <w:t>The most important clue is something that didn't happen. Pudding barks at everyone except Mrs. Penrose, Dominic and Mr. Dale, and Mrs. Penrose, a light sleeper, heard no barking all night. So the person on the doorstep must have been someone Pudding knows. Dominic was back in the city, and Mrs. Penrose didn't bake it herself. That leaves Mr. Dale, who came up the path at five o'clock with the milk, as he does every morning. And the tin was tied with a red and white striped ribbon, the same kind Mr. Dale bought at the post office the day before.</w:t>
      </w:r>
    </w:p>
    <w:p>
      <w:r>
        <w:t>Mr. Dale went bright red when Mrs. Penrose thanked him. He said that it was a family recipe, and that Pudding had been sworn to secrecy, with the help of a biscuit.</w:t>
      </w:r>
    </w:p>
    <w:p>
      <w:r>
        <w:t>The snowflake in Door Fifteen had the letter R. Tonight's snowflake letter is R.</w:t>
      </w:r>
    </w:p>
    <w:p>
      <w:r>
        <w:br w:type="page"/>
      </w:r>
    </w:p>
    <w:p>
      <w:pPr>
        <w:pStyle w:val="Heading1"/>
      </w:pPr>
      <w:r>
        <w:t>Night Sixteen: The Cookie Contest Tags</w:t>
      </w:r>
    </w:p>
    <w:p>
      <w:r>
        <w:t>On the sixteenth day, the church hall held the Bellwick Christmas Cookie Contest. Three bakers entered. Each one put a plate of cookies on the long table, with a little paper tag underneath giving the baker's name.</w:t>
      </w:r>
    </w:p>
    <w:p>
      <w:r>
        <w:t>Grandma Nell was one of the judges, and Wren was allowed to help. But just before the judging began, Felix knocked into the table, and all three name tags fluttered onto the floor. Nobody had seen which tag had been under which plate.</w:t>
      </w:r>
    </w:p>
    <w:p>
      <w:r>
        <w:t>"We'll have to work it out," said Grandma Nell.</w:t>
      </w:r>
    </w:p>
    <w:p>
      <w:r>
        <w:t>The three bakers were Mr. Dunmore, the gardener, Mrs. Okafor, who was back from visiting her daughter, and Rosa from the bakery.</w:t>
      </w:r>
    </w:p>
    <w:p>
      <w:r>
        <w:t>Wren knew a few things about each of them. Mr. Dunmore grew herbs in his greenhouse all winter, and he put rosemary in everything he cooked, even his porridge. Mrs. Okafor had just come back from her daughter's orange grove in a warm, sunny country, and had brought a whole suitcase of oranges with her. Rosa never used herbs or fruit in her cookies. She said the only thing a cookie needed was chocolate, and lots of it.</w:t>
      </w:r>
    </w:p>
    <w:p>
      <w:r>
        <w:t>Wren tasted a crumb from each plate.</w:t>
      </w:r>
    </w:p>
    <w:p>
      <w:r>
        <w:t>The first plate held golden, buttery shortbread fingers, with little green flecks in them, and they smelled a bit like a pine forest.</w:t>
      </w:r>
    </w:p>
    <w:p>
      <w:r>
        <w:t>The second plate held soft round cookies with tiny bright orange specks on top, and they tasted sharp and sunny and sweet.</w:t>
      </w:r>
    </w:p>
    <w:p>
      <w:r>
        <w:t>The third plate held dark brown cookies, so full of chocolate chunks they were more chocolate than cookie.</w:t>
      </w:r>
    </w:p>
    <w:p>
      <w:r>
        <w:rPr>
          <w:b/>
        </w:rPr>
        <w:t>Can you solve it? Which baker made which plate of cookies?</w:t>
      </w:r>
    </w:p>
    <w:p>
      <w:pPr>
        <w:jc w:val="center"/>
      </w:pPr>
      <w:r>
        <w:rPr>
          <w:i/>
        </w:rPr>
        <w:t>Think about it...</w:t>
      </w:r>
    </w:p>
    <w:p>
      <w:r>
        <w:t>Take a moment to talk it over, or pause here if you are listening. When you are ready, the answer follows.</w:t>
      </w:r>
    </w:p>
    <w:p>
      <w:r>
        <w:rPr>
          <w:b/>
        </w:rPr>
        <w:t>The solution.</w:t>
      </w:r>
    </w:p>
    <w:p>
      <w:r>
        <w:t>The first plate, with green flecks that smelled like a pine forest, was Mr. Dunmore's. Those green flecks were rosemary, which has a piney smell, and Mr. Dunmore puts rosemary in everything.</w:t>
      </w:r>
    </w:p>
    <w:p>
      <w:r>
        <w:t>The second plate, with bright orange specks, was Mrs. Okafor's. Those specks were orange zest, the grated peel of an orange, from the suitcase full of oranges she brought home.</w:t>
      </w:r>
    </w:p>
    <w:p>
      <w:r>
        <w:t>The third plate, the chocolate one, was Rosa's, because she only ever uses chocolate, and lots of it.</w:t>
      </w:r>
    </w:p>
    <w:p>
      <w:r>
        <w:t>With the tags back in place, the judges tasted and thought and tasted again. In the end, they gave three prizes, one for each plate, because, as Grandma Nell said, choosing would have been impossible and rather unkind. Felix was given the job of eating the leftovers, and he took it very seriously.</w:t>
      </w:r>
    </w:p>
    <w:p>
      <w:r>
        <w:t>The snowflake in Door Sixteen had the letter Y. Tonight's snowflake letter is Y.</w:t>
      </w:r>
    </w:p>
    <w:p>
      <w:r>
        <w:br w:type="page"/>
      </w:r>
    </w:p>
    <w:p>
      <w:pPr>
        <w:pStyle w:val="Heading1"/>
      </w:pPr>
      <w:r>
        <w:t>Night Seventeen: The Secret Santa Swap</w:t>
      </w:r>
    </w:p>
    <w:p>
      <w:r>
        <w:t>On the seventeenth evening, the Hartleys did their family Secret Santa. Four names went into Grandpa Walt's hat: Grandma Nell, Grandpa Walt, Uncle Rafe and Wren. Felix was too young to buy presents, so he was in charge of the hat. Each person drew one name, and nobody drew their own.</w:t>
      </w:r>
    </w:p>
    <w:p>
      <w:r>
        <w:t>On the night of the swap, the presents were piled under the tree with no labels saying who they were from. Wren wanted to work out who had drawn whom.</w:t>
      </w:r>
    </w:p>
    <w:p>
      <w:r>
        <w:t>She knew four things.</w:t>
      </w:r>
    </w:p>
    <w:p>
      <w:r>
        <w:t>First, Grandma Nell had drawn Uncle Rafe's name. She'd said so at breakfast, by accident, and then put her hand over her mouth.</w:t>
      </w:r>
    </w:p>
    <w:p>
      <w:r>
        <w:t>Second, Wren had caught a glimpse of Uncle Rafe's slip of paper when he unfolded it. She only saw the first letter, and it was a W. That could mean Walt, or it could mean Wren. But then Uncle Rafe had said, "Well, I definitely didn't get you, Wren. Lucky for you, I'm a terrible shopper."</w:t>
      </w:r>
    </w:p>
    <w:p>
      <w:r>
        <w:t>Third, Grandpa Walt had not drawn Grandma Nell, because he said he'd been hoping to and was disappointed when he didn't.</w:t>
      </w:r>
    </w:p>
    <w:p>
      <w:r>
        <w:t>Fourth, every person gave exactly one present and received exactly one present.</w:t>
      </w:r>
    </w:p>
    <w:p>
      <w:r>
        <w:t>And of course, Wren knew whose name she had drawn herself, but she was keeping that quiet so she could test her thinking.</w:t>
      </w:r>
    </w:p>
    <w:p>
      <w:r>
        <w:rPr>
          <w:b/>
        </w:rPr>
        <w:t>Can you solve it? Who drew whose name in the Secret Santa?</w:t>
      </w:r>
    </w:p>
    <w:p>
      <w:pPr>
        <w:jc w:val="center"/>
      </w:pPr>
      <w:r>
        <w:rPr>
          <w:i/>
        </w:rPr>
        <w:t>Think about it...</w:t>
      </w:r>
    </w:p>
    <w:p>
      <w:r>
        <w:t>Take a moment to talk it over, or pause here if you are listening. When you are ready, the answer follows.</w:t>
      </w:r>
    </w:p>
    <w:p>
      <w:r>
        <w:rPr>
          <w:b/>
        </w:rPr>
        <w:t>The solution.</w:t>
      </w:r>
    </w:p>
    <w:p>
      <w:r>
        <w:t>Grandma Nell drew Uncle Rafe. Uncle Rafe drew Walt. Grandpa Walt drew Wren. And Wren drew Grandma Nell.</w:t>
      </w:r>
    </w:p>
    <w:p>
      <w:r>
        <w:t>Here is how it works out. Uncle Rafe's slip began with a W, so it said either Walt or Wren, and he said it definitely wasn't Wren. So Uncle Rafe drew Walt.</w:t>
      </w:r>
    </w:p>
    <w:p>
      <w:r>
        <w:t>Grandma Nell drew Uncle Rafe. Now look at Grandpa Walt. He can't draw himself, he didn't draw Grandma Nell, and Uncle Rafe was already drawn by Grandma Nell. So Grandpa Walt must have drawn Wren.</w:t>
      </w:r>
    </w:p>
    <w:p>
      <w:r>
        <w:t>That leaves Wren, and the only name left in the hat for her is Grandma Nell. Wren had drawn Grandma Nell, just as she secretly knew, so her thinking was right.</w:t>
      </w:r>
    </w:p>
    <w:p>
      <w:r>
        <w:t>Wren's test worked. Grandpa Walt gave Wren a magnifying glass with a brass handle, which she used for the rest of the holidays. Uncle Rafe gave Grandpa Walt a bag of green gumdrops, which Grandpa Walt said was a terrible present, and then gave straight back to him.</w:t>
      </w:r>
    </w:p>
    <w:p>
      <w:r>
        <w:t>The snowflake in Door Seventeen had the letter K. Tonight's snowflake letter is K.</w:t>
      </w:r>
    </w:p>
    <w:p>
      <w:r>
        <w:br w:type="page"/>
      </w:r>
    </w:p>
    <w:p>
      <w:pPr>
        <w:pStyle w:val="Heading1"/>
      </w:pPr>
      <w:r>
        <w:t>Night Eighteen: The Star on the Village Tree</w:t>
      </w:r>
    </w:p>
    <w:p>
      <w:r>
        <w:t>On the eighteenth morning, the village Christmas tree on the green had a star on top. It was a big, bright golden star, and it had not been there the night before.</w:t>
      </w:r>
    </w:p>
    <w:p>
      <w:r>
        <w:t>The tree was very tall. The village usually borrowed the fire station's long ladder to put the star up, and that wasn't due until the following week. Everybody wanted to know who had done it.</w:t>
      </w:r>
    </w:p>
    <w:p>
      <w:r>
        <w:t>"Someone must have brought a ladder in the night," said Mr. Dunmore. "Though I don't know how they carried it."</w:t>
      </w:r>
    </w:p>
    <w:p>
      <w:r>
        <w:t>It had snowed in the evening and stopped at ten o'clock. Wren walked all around the tree. The snow underneath it was smooth and perfect. There were no ladder marks, no footprints, nothing at all, except the little hopping tracks of a robin.</w:t>
      </w:r>
    </w:p>
    <w:p>
      <w:r>
        <w:t>She looked up. The top of the tree was level with the upstairs windows of the house that stood closest to it, the tall narrow house belonging to the Lund family. One of those upstairs windows was right beside the very tip of the tree, close enough that a branch almost touched the glass.</w:t>
      </w:r>
    </w:p>
    <w:p>
      <w:r>
        <w:t>All the other windowsills along the green had a little ridge of fresh snow on them. But the sill of that upstairs window in the Lunds' house had been brushed clean, and the snow from it had fallen in a small heap on the branches below.</w:t>
      </w:r>
    </w:p>
    <w:p>
      <w:r>
        <w:t>At that moment, the Lund twins came running out of their front door in their pyjamas and boots. "Did you see?" shouted one twin. "Daddy did it! No, wait, we're not supposed to say."</w:t>
      </w:r>
    </w:p>
    <w:p>
      <w:r>
        <w:t>Mr. Lund appeared in the doorway behind them, with a long-handled snow brush in his hand and a sheepish look on his face.</w:t>
      </w:r>
    </w:p>
    <w:p>
      <w:r>
        <w:rPr>
          <w:b/>
        </w:rPr>
        <w:t>Can you solve it? How was the star put on top of the tree, without a ladder, and by whom?</w:t>
      </w:r>
    </w:p>
    <w:p>
      <w:pPr>
        <w:jc w:val="center"/>
      </w:pPr>
      <w:r>
        <w:rPr>
          <w:i/>
        </w:rPr>
        <w:t>Think about it...</w:t>
      </w:r>
    </w:p>
    <w:p>
      <w:r>
        <w:t>Take a moment to talk it over, or pause here if you are listening. When you are ready, the answer follows.</w:t>
      </w:r>
    </w:p>
    <w:p>
      <w:r>
        <w:rPr>
          <w:b/>
        </w:rPr>
        <w:t>The solution.</w:t>
      </w:r>
    </w:p>
    <w:p>
      <w:r>
        <w:t>Mr. Lund put it on, by leaning out of his upstairs window.</w:t>
      </w:r>
    </w:p>
    <w:p>
      <w:r>
        <w:t>The snow under the tree was smooth and untouched, so nobody had stood there with a ladder after it stopped snowing. But the top of the tree was level with the Lunds' upstairs window, close enough that a branch almost touched the glass. Every other windowsill still had its ridge of fresh snow, but that sill had been brushed clean, with the snow fallen onto the branches below. Someone had opened that window and leaned out. And of course the twins nearly gave it away, and Mr. Lund was standing there holding a long-handled snow brush, which is just what you'd use to reach a little further.</w:t>
      </w:r>
    </w:p>
    <w:p>
      <w:r>
        <w:t>"The twins couldn't sleep until the tree had a star," said Mr. Lund. "And it seemed a shame to wait for a ladder." The fire station sent him a thank-you note for saving them a job.</w:t>
      </w:r>
    </w:p>
    <w:p>
      <w:r>
        <w:t>The snowflake in Door Eighteen had the letter I. Tonight's snowflake letter is I.</w:t>
      </w:r>
    </w:p>
    <w:p>
      <w:r>
        <w:br w:type="page"/>
      </w:r>
    </w:p>
    <w:p>
      <w:pPr>
        <w:pStyle w:val="Heading1"/>
      </w:pPr>
      <w:r>
        <w:t>Night Nineteen: The Wreath on the Wrong Door</w:t>
      </w:r>
    </w:p>
    <w:p>
      <w:r>
        <w:t>On the nineteenth day, Mrs. Okafor sent her new nephew, Sam, out to deliver a wreath. Sam had arrived in Bellwick the evening before and didn't know the village at all.</w:t>
      </w:r>
    </w:p>
    <w:p>
      <w:r>
        <w:t>"Take it to the Fosters," she told him. "On Ivy Row. It's number twelve. Half the numbers have fallen off the doors, so just count the houses. Start at the post office end and count twelve. You can't miss it."</w:t>
      </w:r>
    </w:p>
    <w:p>
      <w:r>
        <w:t>Sam set off with the wreath. An hour later, Mrs. Foster came into the post office. "I don't suppose anyone knows anything about a wreath?" she said. "Mrs. Okafor told me one was coming, but nothing has arrived."</w:t>
      </w:r>
    </w:p>
    <w:p>
      <w:r>
        <w:t>Then Mr. Dale the milkman came in, holding a beautiful wreath of holly and dried oranges. "Someone has hung this on my door," he said, "at number ten, Ivy Row. And I'm fairly sure it isn't meant for me."</w:t>
      </w:r>
    </w:p>
    <w:p>
      <w:r>
        <w:t>Wren thought about Ivy Row. She had walked the whole of it on the seventh day. All the houses stood in one long row, numbered in order, one after another, from number one up to number twenty-one, with no gaps. The post office end of Ivy Row was the bottom end, near the green, where number one stood. The top end of the street was up by the church, where the last house, number twenty-one, stood.</w:t>
      </w:r>
    </w:p>
    <w:p>
      <w:r>
        <w:t>And on the way in that morning, Wren had noticed something about Sam. He had been staying with a friend at the top of the hill, and he had walked down to Ivy Row from the church end. He had never been to the post office in his life.</w:t>
      </w:r>
    </w:p>
    <w:p>
      <w:r>
        <w:rPr>
          <w:b/>
        </w:rPr>
        <w:t>Can you solve it? How did the wreath end up on Mr. Dale's door at number ten?</w:t>
      </w:r>
    </w:p>
    <w:p>
      <w:pPr>
        <w:jc w:val="center"/>
      </w:pPr>
      <w:r>
        <w:rPr>
          <w:i/>
        </w:rPr>
        <w:t>Think about it...</w:t>
      </w:r>
    </w:p>
    <w:p>
      <w:r>
        <w:t>Take a moment to talk it over, or pause here if you are listening. When you are ready, the answer follows.</w:t>
      </w:r>
    </w:p>
    <w:p>
      <w:r>
        <w:rPr>
          <w:b/>
        </w:rPr>
        <w:t>The solution.</w:t>
      </w:r>
    </w:p>
    <w:p>
      <w:r>
        <w:t>Sam counted twelve houses from the wrong end of Ivy Row.</w:t>
      </w:r>
    </w:p>
    <w:p>
      <w:r>
        <w:t>Mrs. Okafor told him to start at the post office end, but Sam didn't know where the post office was, and he came down the hill from the church end. So he started counting at number twenty-one and counted twelve houses going down: twenty-one, twenty, nineteen, eighteen, seventeen, sixteen, fifteen, fourteen, thirteen, twelve, eleven, ten. The twelfth house from the church end is number ten, Mr. Dale's house. Counting from the post office end, the twelfth house is number twelve, the Fosters', just as Mrs. Okafor meant.</w:t>
      </w:r>
    </w:p>
    <w:p>
      <w:r>
        <w:t>Wren and Felix walked Sam back along Ivy Row and showed him where the post office was. Sam hung the wreath on the Fosters' door, and Mr. Dale said he didn't mind at all, because it had smelled lovely while it lasted.</w:t>
      </w:r>
    </w:p>
    <w:p>
      <w:r>
        <w:t>The snowflake in Door Nineteen had the letter N. Tonight's snowflake letter is N.</w:t>
      </w:r>
    </w:p>
    <w:p>
      <w:r>
        <w:br w:type="page"/>
      </w:r>
    </w:p>
    <w:p>
      <w:pPr>
        <w:pStyle w:val="Heading1"/>
      </w:pPr>
      <w:r>
        <w:t>Night Twenty: The Library Book in the Letterbox</w:t>
      </w:r>
    </w:p>
    <w:p>
      <w:r>
        <w:t>On the twentieth morning, Grandpa Walt found something odd on the doormat, under the letterbox. It wasn't a letter. It was a library book, a thick one about birds, with a sticker on the spine that said Bellwick Village Library.</w:t>
      </w:r>
    </w:p>
    <w:p>
      <w:r>
        <w:t>"Someone's posted their library book in the wrong place," said Grandpa Walt. "The library is right next door. It's an easy mistake in the dark, I suppose. The two doors look the same."</w:t>
      </w:r>
    </w:p>
    <w:p>
      <w:r>
        <w:t>The library had a note on its door saying that one book about birds was overdue, and asking whoever had it to bring it back. But the library didn't know who had borrowed it, because the old card in the back had been lost. Grandpa Walt would happily walk it over, but Wren wanted to know who had posted it.</w:t>
      </w:r>
    </w:p>
    <w:p>
      <w:r>
        <w:t>She opened the book. Inside, about halfway through, was a bookmark. It was a train ticket, the paper kind, for a single journey from Larkford to Bellwick. It was dated the nineteenth of December, the day before.</w:t>
      </w:r>
    </w:p>
    <w:p>
      <w:r>
        <w:t>"Who came to Bellwick by train yesterday?" asked Wren.</w:t>
      </w:r>
    </w:p>
    <w:p>
      <w:r>
        <w:t>Grandma Nell knew everybody's comings and goings. "Sam came on the bus," she said. "Dominic drove, of course, and he went home days ago. But Miss Grace went to Larkford on Saturday to see a play, and she came back on the train yesterday afternoon. She told me so."</w:t>
      </w:r>
    </w:p>
    <w:p>
      <w:r>
        <w:t>"And does Miss Grace like birds?" asked Wren.</w:t>
      </w:r>
    </w:p>
    <w:p>
      <w:r>
        <w:t>"Oh, she adores them," said Grandma Nell. "She feeds the robins every morning."</w:t>
      </w:r>
    </w:p>
    <w:p>
      <w:r>
        <w:t>Also tucked in the book was a long, soft grey woollen fibre, caught in the pages.</w:t>
      </w:r>
    </w:p>
    <w:p>
      <w:r>
        <w:rPr>
          <w:b/>
        </w:rPr>
        <w:t>Can you solve it? Who posted the library book through the post office letterbox?</w:t>
      </w:r>
    </w:p>
    <w:p>
      <w:pPr>
        <w:jc w:val="center"/>
      </w:pPr>
      <w:r>
        <w:rPr>
          <w:i/>
        </w:rPr>
        <w:t>Think about it...</w:t>
      </w:r>
    </w:p>
    <w:p>
      <w:r>
        <w:t>Take a moment to talk it over, or pause here if you are listening. When you are ready, the answer follows.</w:t>
      </w:r>
    </w:p>
    <w:p>
      <w:r>
        <w:rPr>
          <w:b/>
        </w:rPr>
        <w:t>The solution.</w:t>
      </w:r>
    </w:p>
    <w:p>
      <w:r>
        <w:t>Miss Grace posted it.</w:t>
      </w:r>
    </w:p>
    <w:p>
      <w:r>
        <w:t>The bookmark was a train ticket from Larkford to Bellwick, dated the day before. Miss Grace was the person who came back from Larkford on the train that very day. She adores birds, and the book was about birds. And the soft grey woollen fibre caught in the pages matched the grey woollen tights Miss Grace was wearing at the skating pond on the ninth day.</w:t>
      </w:r>
    </w:p>
    <w:p>
      <w:r>
        <w:t>The two doors look alike, side by side, and in the dark Miss Grace pushed the book through the wrong letterbox. When Wren returned it, Miss Grace laughed and said she must stop writing thank-you notes and posting library books in the dark, and she took Wren and Felix to see her robins.</w:t>
      </w:r>
    </w:p>
    <w:p>
      <w:r>
        <w:t>The snowflake in Door Twenty had the letter D. Tonight's snowflake letter is D.</w:t>
      </w:r>
    </w:p>
    <w:p>
      <w:r>
        <w:br w:type="page"/>
      </w:r>
    </w:p>
    <w:p>
      <w:pPr>
        <w:pStyle w:val="Heading1"/>
      </w:pPr>
      <w:r>
        <w:t>Night Twenty-One: The Footprints to the Shed</w:t>
      </w:r>
    </w:p>
    <w:p>
      <w:r>
        <w:t>On the twenty-first morning, Grandpa Walt went out to his garden shed to get the snow shovel, and he came back in with a puzzled face.</w:t>
      </w:r>
    </w:p>
    <w:p>
      <w:r>
        <w:t>"Someone has been in my shed," he said. "My big tin of birdseed is open, and the bird feeders are all full. Very kind of them. But look at the footprints."</w:t>
      </w:r>
    </w:p>
    <w:p>
      <w:r>
        <w:t>Everyone went to the back door. A line of footprints went across the fresh snow from the back step to the shed door. They were small boot prints, a child's size, with a zigzag pattern on the soles. And they all pointed the same way, with the toes pointing towards the house. There was only one line of prints. There were no prints going the other way.</w:t>
      </w:r>
    </w:p>
    <w:p>
      <w:r>
        <w:t>"So someone came out of the shed and walked to the house," said Grandma Nell. "But how did they get into the shed in the first place, without leaving any prints going there?"</w:t>
      </w:r>
    </w:p>
    <w:p>
      <w:r>
        <w:t>"Maybe they flew," said Felix, who was eating his toast very quickly.</w:t>
      </w:r>
    </w:p>
    <w:p>
      <w:r>
        <w:t>Wren looked closer. The prints were deep at the heel and shallow at the toe, which is not how anyone's footprints usually look. And they were very close together, as if somebody had been taking small, careful steps. Some of them wobbled a little to one side, the way your feet wobble when you can't see where you're going.</w:t>
      </w:r>
    </w:p>
    <w:p>
      <w:r>
        <w:t>Wren looked at the boots on the mat by the back door. Her own boots had a pattern of little squares on the soles. Felix's boots, which were small and red, had a zigzag pattern. And they were still dripping with melting snow.</w:t>
      </w:r>
    </w:p>
    <w:p>
      <w:r>
        <w:t>Felix stopped eating his toast. "Detectives aren't supposed to look at their own family's boots," he said.</w:t>
      </w:r>
    </w:p>
    <w:p>
      <w:r>
        <w:rPr>
          <w:b/>
        </w:rPr>
        <w:t>Can you solve it? Who filled the bird feeders, and how did they make the footprints look so strange?</w:t>
      </w:r>
    </w:p>
    <w:p>
      <w:pPr>
        <w:jc w:val="center"/>
      </w:pPr>
      <w:r>
        <w:rPr>
          <w:i/>
        </w:rPr>
        <w:t>Think about it...</w:t>
      </w:r>
    </w:p>
    <w:p>
      <w:r>
        <w:t>Take a moment to talk it over, or pause here if you are listening. When you are ready, the answer follows.</w:t>
      </w:r>
    </w:p>
    <w:p>
      <w:r>
        <w:rPr>
          <w:b/>
        </w:rPr>
        <w:t>The solution.</w:t>
      </w:r>
    </w:p>
    <w:p>
      <w:r>
        <w:t>Felix filled the bird feeders, and he walked to the shed backwards.</w:t>
      </w:r>
    </w:p>
    <w:p>
      <w:r>
        <w:t>There was only one line of footprints, and the toes all pointed towards the house, which made it look as if someone had only ever come back from the shed. But when you walk backwards, your toes point towards where you came from, and you step heavily on your heels. That is why the prints were deep at the heel and shallow at the toe, small and close together, and a little wobbly, because Felix couldn't see where he was going. The zigzag soles matched Felix's small red boots, which were still dripping with melting snow.</w:t>
      </w:r>
    </w:p>
    <w:p>
      <w:r>
        <w:t>"I wanted it to be a real mystery," said Felix. "Like the ones you solve." Grandpa Walt said it was the best mystery of the whole month, and the birds certainly thought so too.</w:t>
      </w:r>
    </w:p>
    <w:p>
      <w:r>
        <w:t>The snowflake in Door Twenty-One had the letter N. Tonight's snowflake letter is N.</w:t>
      </w:r>
    </w:p>
    <w:p>
      <w:r>
        <w:br w:type="page"/>
      </w:r>
    </w:p>
    <w:p>
      <w:pPr>
        <w:pStyle w:val="Heading1"/>
      </w:pPr>
      <w:r>
        <w:t>Night Twenty-Two: The Postcard from the North Pole</w:t>
      </w:r>
    </w:p>
    <w:p>
      <w:r>
        <w:t>On the twenty-second morning, Felix got a postcard. It had a picture of a snowy forest on the front, and on the back, in shining silver ink, it said:</w:t>
      </w:r>
    </w:p>
    <w:p>
      <w:r>
        <w:t>"Dear Felix. The elves have heard that you are a very good detective, and that you filled the bird feeders for the robins. Well done. Keep your eyes open on Christmas Eve. Your friend, Twinkle the Elf, North Pole."</w:t>
      </w:r>
    </w:p>
    <w:p>
      <w:r>
        <w:t>Felix was beside himself with excitement. "A real elf!" he shouted. "From the real North Pole!"</w:t>
      </w:r>
    </w:p>
    <w:p>
      <w:r>
        <w:t>Wren was a little bit suspicious. She looked at the postcard carefully. The stamp in the corner was an ordinary stamp. The postmark, the round inky circle that the post office stamps onto every letter to show where it was posted, said Bellwick, and it was dated the twenty-first of December.</w:t>
      </w:r>
    </w:p>
    <w:p>
      <w:r>
        <w:t>The writing was silver. Wren knew only one person in Bellwick who had a silver pen. Grandma Nell used silver ink to write every reply to every letter to Santa, and she kept the pen in a special box in the drawer behind the counter. Nobody else was allowed to use it.</w:t>
      </w:r>
    </w:p>
    <w:p>
      <w:r>
        <w:t>And the postcard knew about the bird feeders. Only the family had seen the footprints to the shed. Nobody else in the village knew.</w:t>
      </w:r>
    </w:p>
    <w:p>
      <w:r>
        <w:t>Grandma Nell was at the counter, sorting stamps and humming. When Felix waved the postcard at her, she said, "Goodness me. All the way from the North Pole," and she winked at Wren.</w:t>
      </w:r>
    </w:p>
    <w:p>
      <w:r>
        <w:rPr>
          <w:b/>
        </w:rPr>
        <w:t>Can you solve it? Who really sent Felix the postcard?</w:t>
      </w:r>
    </w:p>
    <w:p>
      <w:pPr>
        <w:jc w:val="center"/>
      </w:pPr>
      <w:r>
        <w:rPr>
          <w:i/>
        </w:rPr>
        <w:t>Think about it...</w:t>
      </w:r>
    </w:p>
    <w:p>
      <w:r>
        <w:t>Take a moment to talk it over, or pause here if you are listening. When you are ready, the answer follows.</w:t>
      </w:r>
    </w:p>
    <w:p>
      <w:r>
        <w:rPr>
          <w:b/>
        </w:rPr>
        <w:t>The solution.</w:t>
      </w:r>
    </w:p>
    <w:p>
      <w:r>
        <w:t>Grandma Nell sent it.</w:t>
      </w:r>
    </w:p>
    <w:p>
      <w:r>
        <w:t>The postmark said Bellwick, not the North Pole, so the card was posted right here in the village. It was written in silver ink, and the only silver pen in Bellwick is Grandma Nell's special pen for answering letters to Santa, which nobody else is allowed to use. And the card knew about the bird feeders, which only the family knew about. Grandma Nell's wink was the last clue.</w:t>
      </w:r>
    </w:p>
    <w:p>
      <w:r>
        <w:t>Wren didn't say a word to Felix. Some mysteries, she decided, are better left unsolved for little brothers at Christmas, and anyway, Grandma Nell had been helping Santa answer his letters for forty years, so perhaps it counted.</w:t>
      </w:r>
    </w:p>
    <w:p>
      <w:r>
        <w:t>The snowflake in Door Twenty-Two had the letter E. Tonight's snowflake letter is E.</w:t>
      </w:r>
    </w:p>
    <w:p>
      <w:r>
        <w:br w:type="page"/>
      </w:r>
    </w:p>
    <w:p>
      <w:pPr>
        <w:pStyle w:val="Heading1"/>
      </w:pPr>
      <w:r>
        <w:t>Night Twenty-Three: The Three Presents</w:t>
      </w:r>
    </w:p>
    <w:p>
      <w:r>
        <w:t>On the twenty-third evening, three presents with Felix's name on them appeared under the tree. Felix was not allowed to open them until Christmas morning. But nobody had said he couldn't guess.</w:t>
      </w:r>
    </w:p>
    <w:p>
      <w:r>
        <w:t>Back on the first of December, Felix had asked for exactly three things: a torch for going on night walks, a big book about volcanoes, and a tin of coloured pencils.</w:t>
      </w:r>
    </w:p>
    <w:p>
      <w:r>
        <w:t>He was allowed to lift each present, and gently shake it, and squeeze it a tiny bit, but no peeking.</w:t>
      </w:r>
    </w:p>
    <w:p>
      <w:r>
        <w:t>The first present was flat and rectangular, about the size of a tea tray, and very heavy for its size. When he shook it, it made no sound at all. When he pressed the corners, they were hard and square.</w:t>
      </w:r>
    </w:p>
    <w:p>
      <w:r>
        <w:t>The second present was long and flat and thin, like a slim box. It was light. When he shook it, it rattled with a quick clattering sound, like lots of little sticks knocking together inside a tin.</w:t>
      </w:r>
    </w:p>
    <w:p>
      <w:r>
        <w:t>The third present was shaped like a short tube, a cylinder, about as long as his hand and a bit. It was quite heavy at one end. When he squeezed one end of it gently through the paper, there was a small click, and he thought, for just a second, that the wrapping paper glowed a little.</w:t>
      </w:r>
    </w:p>
    <w:p>
      <w:r>
        <w:t>Felix put them all back very carefully. "I know exactly what they are," he whispered to Wren.</w:t>
      </w:r>
    </w:p>
    <w:p>
      <w:r>
        <w:rPr>
          <w:b/>
        </w:rPr>
        <w:t>Can you solve it? Which present is the torch, which is the book, and which is the coloured pencils?</w:t>
      </w:r>
    </w:p>
    <w:p>
      <w:pPr>
        <w:jc w:val="center"/>
      </w:pPr>
      <w:r>
        <w:rPr>
          <w:i/>
        </w:rPr>
        <w:t>Think about it...</w:t>
      </w:r>
    </w:p>
    <w:p>
      <w:r>
        <w:t>Take a moment to talk it over, or pause here if you are listening. When you are ready, the answer follows.</w:t>
      </w:r>
    </w:p>
    <w:p>
      <w:r>
        <w:rPr>
          <w:b/>
        </w:rPr>
        <w:t>The solution.</w:t>
      </w:r>
    </w:p>
    <w:p>
      <w:r>
        <w:t>The first present is the book about volcanoes. Books are flat, rectangular, heavy for their size, and silent when you shake them, with hard square corners.</w:t>
      </w:r>
    </w:p>
    <w:p>
      <w:r>
        <w:t>The second present is the tin of coloured pencils. It is long, thin and light, and pencils in a tin rattle with a quick clattering sound, like little sticks knocking together.</w:t>
      </w:r>
    </w:p>
    <w:p>
      <w:r>
        <w:t>The third present is the torch. It is shaped like a short tube, heavy at one end where the batteries are, and when Felix pressed the end, he pressed the switch. The click turned it on, and the light glowed through the paper.</w:t>
      </w:r>
    </w:p>
    <w:p>
      <w:r>
        <w:t>Grandpa Walt said Felix was not supposed to switch on his own presents, and quietly took the third one away to turn it off again.</w:t>
      </w:r>
    </w:p>
    <w:p>
      <w:r>
        <w:t>The snowflake in Door Twenty-Three had the letter S. Tonight's snowflake letter is S. Wren looked at her notebook for a very long time. There was only one door left.</w:t>
      </w:r>
    </w:p>
    <w:p>
      <w:r>
        <w:br w:type="page"/>
      </w:r>
    </w:p>
    <w:p>
      <w:pPr>
        <w:pStyle w:val="Heading1"/>
      </w:pPr>
      <w:r>
        <w:t>Night Twenty-Four: Christmas Eve: The Snowflake Writer</w:t>
      </w:r>
    </w:p>
    <w:p>
      <w:r>
        <w:t>On Christmas Eve, the post office closed at noon, and the whole village came to the green to sing carols around the tree with the golden star. Before they went, Wren laid out all of her clues on the kitchen table.</w:t>
      </w:r>
    </w:p>
    <w:p>
      <w:r>
        <w:t>Every night of December, a paper snowflake with one pencilled letter had appeared in a door of the calendar. Nobody had ever seen who put them there.</w:t>
      </w:r>
    </w:p>
    <w:p>
      <w:r>
        <w:t>Wren knew these things. The snowflakes were always in the calendar door by the time the post office opened in the morning, and the person who opened up every morning, at six o'clock, before anyone else was awake, was Grandpa Walt. The snowflakes were cut from brown parcel paper, the kind only the post office used, and Grandpa Walt was the one who wrapped the parcels. The letters were written in soft grey pencil, and Grandma Nell never used a pencil. She only used her pens, including her silver one. Felix couldn't reach any door above the bottom row. And on the second night, a snowflake had appeared in the pile of Santa letters, and only the family had been in the kitchen.</w:t>
      </w:r>
    </w:p>
    <w:p>
      <w:r>
        <w:t>There was one more clue. On the first morning, when Door One was found open, Grandpa Walt had said he hadn't been near the front. But he always had a stubby grey pencil tucked behind his ear, and that very morning, the pencil behind his ear had been sharpened so recently that there were still little wooden shavings caught in his eyebrows.</w:t>
      </w:r>
    </w:p>
    <w:p>
      <w:r>
        <w:t>Then Wren opened Door Twenty-Four. Inside was the last snowflake, with the last letter. It was S. Wren read all twenty-four letters in order, out loud, and then she looked across the kitchen at Grandpa Walt, who was suddenly very busy reading a newspaper upside down.</w:t>
      </w:r>
    </w:p>
    <w:p>
      <w:r>
        <w:rPr>
          <w:b/>
        </w:rPr>
        <w:t>Can you solve it? Who wrote the snowflakes, and what does the message say?</w:t>
      </w:r>
    </w:p>
    <w:p>
      <w:pPr>
        <w:jc w:val="center"/>
      </w:pPr>
      <w:r>
        <w:rPr>
          <w:i/>
        </w:rPr>
        <w:t>Think about it...</w:t>
      </w:r>
    </w:p>
    <w:p>
      <w:r>
        <w:t>Take a moment to talk it over, or pause here if you are listening. When you are ready, the answer follows.</w:t>
      </w:r>
    </w:p>
    <w:p>
      <w:r>
        <w:rPr>
          <w:b/>
        </w:rPr>
        <w:t>The solution.</w:t>
      </w:r>
    </w:p>
    <w:p>
      <w:r>
        <w:t>Grandpa Walt wrote the snowflakes.</w:t>
      </w:r>
    </w:p>
    <w:p>
      <w:r>
        <w:t>He opened the post office at six every morning, before anyone else was up, so he was the only one who could slip a snowflake into each door before opening time. The snowflakes were cut from brown parcel paper, which he used every day for wrapping parcels. They were written in pencil, and Grandma Nell only uses pens, while Grandpa Walt always has a stubby pencil behind his ear, freshly sharpened on that first morning, with the shavings still caught in his eyebrows. And Felix couldn't reach the high doors at all.</w:t>
      </w:r>
    </w:p>
    <w:p>
      <w:r>
        <w:t>And the message? Here are all twenty-four letters, one from every night: T, H, A, N, K, Y, O, U, F, O, R, E, V, E, R, Y, K, I, N, D, N, E, S, S.</w:t>
      </w:r>
    </w:p>
    <w:p>
      <w:r>
        <w:t>Put together, they say: Thank you for every kindness.</w:t>
      </w:r>
    </w:p>
    <w:p>
      <w:r>
        <w:t>That evening, as the village sang around the tree, Grandpa Walt hung a long paper banner across the post office window, written in big pencil letters. It said, Thank you for every kindness. It was his thank-you to Bellwick, for every wreath and cookie and thank-you note, every carrot for a snowman and every mitten handed in, and for forty years of being their post office.</w:t>
      </w:r>
    </w:p>
    <w:p>
      <w:r>
        <w:t>And then he turned to Grandma Nell and said that the most important kindness of all was hers, and Grandma Nell said, "Oh, Walt," and that was the end of that.</w:t>
      </w:r>
    </w:p>
    <w:p>
      <w:r>
        <w:t>Merry Christmas, from the Bellwick Post Office. Tonight's snowflake letter is S, and that is the last one.</w:t>
      </w:r>
    </w:p>
    <w:p>
      <w:r>
        <w:br w:type="page"/>
      </w:r>
    </w:p>
    <w:p>
      <w:pPr>
        <w:pStyle w:val="Heading1"/>
      </w:pPr>
      <w:r>
        <w:t>After Christmas</w:t>
      </w:r>
    </w:p>
    <w:p>
      <w:r>
        <w:t>The calendar on the post office wall is empty now, all twenty-four doors open, with the ribbons hanging loose and Marzipan asleep on top. Wren's notebook is full. Felix has switched his new torch on and off so many times that Grandpa Walt has hidden the batteries. And outside, the banner in the window still says, Thank you for every kindness.</w:t>
      </w:r>
    </w:p>
    <w:p>
      <w:r>
        <w:t>Thank you for spending December in Bellwick. If these mysteries made your evenings a little cosier, a short review on Amazon would mean a great deal. It helps other families find the book, and it tells me Wren and Felix should come back to the post office next Christmas.</w:t>
      </w:r>
    </w:p>
    <w:p>
      <w:r>
        <w:t>Until then, keep your eyes open. There is a small mystery waiting on every snowy night.</w:t>
      </w:r>
    </w:p>
    <w:p>
      <w:r>
        <w:br w:type="page"/>
      </w:r>
    </w:p>
    <w:p>
      <w:pPr>
        <w:pStyle w:val="Heading1"/>
      </w:pPr>
      <w:r>
        <w:t>About the Author</w:t>
      </w:r>
    </w:p>
    <w:p>
      <w:r>
        <w:t>Blake La Pierre is an independent puzzle maker who writes cozy, gentle puzzle books: snowy lodges, seaside tea rooms, candlelit riddles, a camper van full of road trip mysteries, and now a little village post office at Christmas. Every book is clean and kind, with nothing frightening in it at all, and every puzzle is checked so that the clues point to one fair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Twenty-Four Nights at the Christmas Post</dc:title>
  <dc:subject/>
  <dc:creator>Blake La Pierre</dc:creator>
  <cp:keywords/>
  <dc:description>generated by python-docx</dc:description>
  <cp:lastModifiedBy/>
  <cp:revision>1</cp:revision>
  <dcterms:created xsi:type="dcterms:W3CDTF">2013-12-23T23:15:00Z</dcterms:created>
  <dcterms:modified xsi:type="dcterms:W3CDTF">2013-12-23T23:15:00Z</dcterms:modified>
  <cp:category/>
</cp:coreProperties>
</file>