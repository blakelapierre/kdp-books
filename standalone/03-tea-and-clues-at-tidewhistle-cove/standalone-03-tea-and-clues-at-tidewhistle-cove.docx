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52"/>
        </w:rPr>
        <w:t>Tea and Clues at Tidewhistle Cove</w:t>
      </w:r>
    </w:p>
    <w:p>
      <w:pPr>
        <w:jc w:val="center"/>
      </w:pPr>
      <w:r>
        <w:rPr>
          <w:b w:val="0"/>
          <w:i/>
          <w:sz w:val="30"/>
        </w:rPr>
        <w:t>Thirty Cozy Mini-Mysteries to Solve by Ear</w:t>
      </w:r>
    </w:p>
    <w:p>
      <w:pPr>
        <w:jc w:val="center"/>
      </w:pPr>
      <w:r>
        <w:rPr>
          <w:b w:val="0"/>
          <w:i w:val="0"/>
          <w:sz w:val="32"/>
        </w:rPr>
        <w:t>Blake La Pierre</w:t>
      </w:r>
    </w:p>
    <w:p>
      <w:r>
        <w:br w:type="page"/>
      </w:r>
    </w:p>
    <w:p>
      <w:r>
        <w:rPr>
          <w:sz w:val="20"/>
        </w:rPr>
        <w:t>Tea and Clues at Tidewhistle Cove</w:t>
      </w:r>
    </w:p>
    <w:p>
      <w:r>
        <w:rPr>
          <w:sz w:val="20"/>
        </w:rPr>
        <w:t>Copyright © 2026 Blake La Pierre. All rights reserved.</w:t>
      </w:r>
    </w:p>
    <w:p>
      <w:r>
        <w:rPr>
          <w:sz w:val="20"/>
        </w:rPr>
        <w:t>No part of this book may be reproduced in any form without written permission from the author, except for brief quotations in a review.</w:t>
      </w:r>
    </w:p>
    <w:p>
      <w:r>
        <w:rPr>
          <w:sz w:val="20"/>
        </w:rPr>
        <w:t>This is a work of fiction. Tidewhistle Cove, the Kettle and Gull, and every person in these stories are imaginary. Any resemblance to real people or places is coincidental.</w:t>
      </w:r>
    </w:p>
    <w:p>
      <w:r>
        <w:rPr>
          <w:sz w:val="20"/>
        </w:rPr>
        <w:t>First edition, 2026.</w:t>
      </w:r>
    </w:p>
    <w:p>
      <w:r>
        <w:br w:type="page"/>
      </w:r>
    </w:p>
    <w:p>
      <w:pPr>
        <w:pStyle w:val="Heading1"/>
      </w:pPr>
      <w:r>
        <w:t>Welcome to Tidewhistle Cove</w:t>
      </w:r>
    </w:p>
    <w:p>
      <w:r>
        <w:t>Welcome to Tidewhistle Cove, a little fishing village on a rocky stretch of coast, where the gulls are cheeky, the pasties are hot, and the kettle is always on.</w:t>
      </w:r>
    </w:p>
    <w:p>
      <w:r>
        <w:t>At the heart of the village, right on the harbour front, stands the Kettle and Gull tea room. It is run by Agnes Bell, who knows how everyone in the village takes their tea, who notices everything, and who has a habit of solving the little mysteries that come through her door.</w:t>
      </w:r>
    </w:p>
    <w:p>
      <w:r>
        <w:t>And Tidewhistle Cove has a great many little mysteries. A prize cake goes missing from the village show. A garden gnome vanishes overnight. A parrot learns a brand new phrase. Nobody in this book ever comes to any harm, and nothing truly terrible happens. There are only missing treasures, borrowed belongings, small fibs and a great deal of tea.</w:t>
      </w:r>
    </w:p>
    <w:p>
      <w:r>
        <w:t>Each of the thirty cases is a short story that you can read in a few minutes, or listen to in about five. Every story ends with a question: Can you solve it? Then comes a pause, marked Think about it. If you are reading, look away from the page for a moment. If you are listening, pause the recording. Every clue you need is in the story, told fairly, and every case has one clear answer. The solution follows straight after the pause, with Agnes's reasoning, step by step.</w:t>
      </w:r>
    </w:p>
    <w:p>
      <w:r>
        <w:t>Some cases turn on a single thing that somebody says or notices. Others are little logic puzzles, where you weigh up who is telling the truth, who sat where, or who could have walked where in time. Those cases repeat the key facts just before the question, so that you don't have to remember everything at once.</w:t>
      </w:r>
    </w:p>
    <w:p>
      <w:r>
        <w:t>The cases work well read aloud, too. Try one at the breakfast table, on a car journey, or at bedtime, and see who in your family solves it first.</w:t>
      </w:r>
    </w:p>
    <w:p>
      <w:r>
        <w:t>So pour yourself a cup of tea, settle into your favourite chair, and step into the Kettle and Gull. Agnes has kept a table for you by the window.</w:t>
      </w:r>
    </w:p>
    <w:p>
      <w:r>
        <w:br w:type="page"/>
      </w:r>
    </w:p>
    <w:p>
      <w:pPr>
        <w:pStyle w:val="Heading1"/>
      </w:pPr>
      <w:r>
        <w:t>The People of Tidewhistle Cove</w:t>
      </w:r>
    </w:p>
    <w:p>
      <w:r>
        <w:t>Here are some of the people you will meet in Tidewhistle Cove. Don't worry about remembering them all. Each story tells you everything you need.</w:t>
      </w:r>
    </w:p>
    <w:p>
      <w:r>
        <w:t>Agnes Bell runs the Kettle and Gull tea room and solves the village's mysteries.</w:t>
      </w:r>
    </w:p>
    <w:p>
      <w:r>
        <w:t>Constable Ollie Penrose is the kindly village constable, who often asks Agnes for help.</w:t>
      </w:r>
    </w:p>
    <w:p>
      <w:r>
        <w:t>Pip Carew is a cheerful teenager who helps out at the tea room.</w:t>
      </w:r>
    </w:p>
    <w:p>
      <w:r>
        <w:t>Captain Quill is the harbourmaster, a retired sailor with a great love of brass instruments.</w:t>
      </w:r>
    </w:p>
    <w:p>
      <w:r>
        <w:t>Tamsin Trevelyan runs the bookshop. Jago Penhallow runs the bakery. Morwenna Day runs the flower shop. Wenna Polglaze runs the antique shop on the corner. Mr Fenwick runs the grocer's.</w:t>
      </w:r>
    </w:p>
    <w:p>
      <w:r>
        <w:t>Hedley Truscott is the village handyman, who can fix anything but spell.</w:t>
      </w:r>
    </w:p>
    <w:p>
      <w:r>
        <w:t>Loveday Nance lives in a cottage on the hill with her terrier, Pickle. Demelza Rowe paints watercolours of the harbour. Kerensa Hale is a keen baker.</w:t>
      </w:r>
    </w:p>
    <w:p>
      <w:r>
        <w:t>And Biscuit is the ginger cat who lives at the Kettle and Gull, and who is far too lazy to solve anything at all.</w:t>
      </w:r>
    </w:p>
    <w:p>
      <w:r>
        <w:br w:type="page"/>
      </w:r>
    </w:p>
    <w:p>
      <w:pPr>
        <w:pStyle w:val="Heading1"/>
      </w:pPr>
      <w:r>
        <w:t>Case One: The Prize Sponge</w:t>
      </w:r>
    </w:p>
    <w:p>
      <w:r>
        <w:t>The Tidewhistle Cove Summer Show was the biggest day of the year, and for the first time Agnes Bell had been asked to judge the baking.</w:t>
      </w:r>
    </w:p>
    <w:p>
      <w:r>
        <w:t>She took the job very seriously. Every cake arrived first thing in the morning and was set on the long table in the village hall under its own glass dome, with a white cloth draped over the top. Each one had only a number card in front of it. No names, no labels, and no peeking. Agnes kept the entry list, which said who had baked what, folded in her handbag. The bakers themselves had dropped off their cakes at nine and been sent firmly on their way.</w:t>
      </w:r>
    </w:p>
    <w:p>
      <w:r>
        <w:t>At noon Agnes went across to the Kettle and Gull, her tea room, for a quick lunch. Three people stayed behind in the hall. Morwenna Day was arranging sweet peas at the far end. Hedley Truscott was stacking chairs. And Jago Penhallow, the baker, was fussing over the bread display, because although his own sponge cake was entry number four, he also had loaves in the bread class.</w:t>
      </w:r>
    </w:p>
    <w:p>
      <w:r>
        <w:t>When Agnes came back at one o'clock, entry number seven was gone. The glass dome was there. The cloth was there. The plate was there, with a few crumbs on it. The cake itself had vanished.</w:t>
      </w:r>
    </w:p>
    <w:p>
      <w:r>
        <w:t>Constable Ollie Penrose arrived within minutes, slightly out of breath from the hill. He gathered the three helpers by the stage.</w:t>
      </w:r>
    </w:p>
    <w:p>
      <w:r>
        <w:t>"Now then," he said kindly. "One of the entries on the baking table has gone missing. Entry number seven. I'm not accusing anybody. I just want to know what you saw."</w:t>
      </w:r>
    </w:p>
    <w:p>
      <w:r>
        <w:t>Morwenna spoke first. "I was down at the far end with the flowers the whole hour. I did see Hedley walk past the cake table a couple of times with chairs."</w:t>
      </w:r>
    </w:p>
    <w:p>
      <w:r>
        <w:t>"I did walk past it," said Hedley, rubbing the back of his neck. "You can't get to the chair cupboard any other way. But I never lifted a cloth. I wouldn't know one cake from another under those things."</w:t>
      </w:r>
    </w:p>
    <w:p>
      <w:r>
        <w:t>Jago folded his floury arms. "Well, don't look at me. I've got my own entry to worry about. Why on earth would I want somebody else's lemon drizzle?"</w:t>
      </w:r>
    </w:p>
    <w:p>
      <w:r>
        <w:t>Agnes looked at him for a long moment. Then she glanced at the empty plate, and at the folded entry list peeking out of her handbag.</w:t>
      </w:r>
    </w:p>
    <w:p>
      <w:r>
        <w:rPr>
          <w:b/>
        </w:rPr>
        <w:t>Can you solve it? Who took entry number seven, and how does Agnes know?</w:t>
      </w:r>
    </w:p>
    <w:p>
      <w:pPr>
        <w:jc w:val="center"/>
      </w:pPr>
      <w:r>
        <w:rPr>
          <w:i/>
        </w:rPr>
        <w:t>Think about it...</w:t>
      </w:r>
    </w:p>
    <w:p>
      <w:r>
        <w:t>Take a moment, or pause here if you are listening. When you are ready, the solution follows.</w:t>
      </w:r>
    </w:p>
    <w:p>
      <w:r>
        <w:br w:type="page"/>
      </w:r>
    </w:p>
    <w:p>
      <w:pPr>
        <w:pStyle w:val="Heading2"/>
      </w:pPr>
      <w:r>
        <w:t>The Solution</w:t>
      </w:r>
    </w:p>
    <w:p>
      <w:r>
        <w:t>Jago Penhallow took the cake.</w:t>
      </w:r>
    </w:p>
    <w:p>
      <w:r>
        <w:t>Ollie had only said that entry number seven was missing. He never said what kind of cake it was. Every cake sat under a glass dome and a white cloth, so nobody could see it or even smell it, and the only list of what each entry was had been folded in Agnes's handbag all morning.</w:t>
      </w:r>
    </w:p>
    <w:p>
      <w:r>
        <w:t>The baker of entry seven was Kerensa Hale, and it was indeed a lemon drizzle. The only way Jago could have known that was by lifting the cloth.</w:t>
      </w:r>
    </w:p>
    <w:p>
      <w:r>
        <w:t>Jago went pink to the tips of his ears. He admitted that he had only meant to peek at the competition, but the cake looked so perfect that he panicked about his own sponge and tucked it into the bread crate in his van. It was returned without a crumb missing, apart from the ones on the plate. Jago withdrew his sponge from the contest, and Kerensa's lemon drizzle won first prize.</w:t>
      </w:r>
    </w:p>
    <w:p>
      <w:r>
        <w:br w:type="page"/>
      </w:r>
    </w:p>
    <w:p>
      <w:pPr>
        <w:pStyle w:val="Heading1"/>
      </w:pPr>
      <w:r>
        <w:t>Case Two: The Lemonade on the Lawn</w:t>
      </w:r>
    </w:p>
    <w:p>
      <w:r>
        <w:t>It was the hottest afternoon of the summer, the kind of day when even the gulls sat still.</w:t>
      </w:r>
    </w:p>
    <w:p>
      <w:r>
        <w:t>Loveday Nance was holding a garden party at her cottage on the hill, and half the village was there. Loveday had made a great glass jug of lemonade, and at a quarter past one she went round the lawn filling glasses and dropping in ice cubes from a big bowl. By two o'clock the bowl was empty, and the ice in everybody's glasses had melted away to nothing. The only ice left anywhere was in the freezer in Loveday's kitchen.</w:t>
      </w:r>
    </w:p>
    <w:p>
      <w:r>
        <w:t>On the kitchen windowsill sat a silver locket that had belonged to Loveday's grandmother. Loveday had taken it out to show a friend, and she saw it on the sill at two o'clock. At half past two, it was gone.</w:t>
      </w:r>
    </w:p>
    <w:p>
      <w:r>
        <w:t>Agnes Bell had just arrived with Captain Quill, the harbourmaster. She had spent the whole afternoon since one o'clock in his harbour office, helping him with his accounts, and then they had walked up the lane together. They had not been out of each other's sight all afternoon.</w:t>
      </w:r>
    </w:p>
    <w:p>
      <w:r>
        <w:t>Agnes found Loveday in a fluster and went with her around the garden.</w:t>
      </w:r>
    </w:p>
    <w:p>
      <w:r>
        <w:t>Demelza Rowe was in a deckchair by the roses with her sunhat over her face. Three different guests said she had been asleep there since before two, snoring gently, and that nobody had been able to wake her for cake.</w:t>
      </w:r>
    </w:p>
    <w:p>
      <w:r>
        <w:t>Then there was Mr Bramble, a holidaymaker who was renting the cottage next door. He sat on a bench in the shade with a full glass of lemonade in his hand. The glass was frosty, and the ice cubes in it were large and sharp at the edges.</w:t>
      </w:r>
    </w:p>
    <w:p>
      <w:r>
        <w:t>"Locket? I've no idea," he said. "I've been sitting right here on this bench for the past hour with my lemonade. Haven't moved an inch. Far too hot."</w:t>
      </w:r>
    </w:p>
    <w:p>
      <w:r>
        <w:t>Agnes looked at his glass, then up at the blazing sun.</w:t>
      </w:r>
    </w:p>
    <w:p>
      <w:r>
        <w:rPr>
          <w:b/>
        </w:rPr>
        <w:t>Can you solve it? Who took the silver locket?</w:t>
      </w:r>
    </w:p>
    <w:p>
      <w:pPr>
        <w:jc w:val="center"/>
      </w:pPr>
      <w:r>
        <w:rPr>
          <w:i/>
        </w:rPr>
        <w:t>Think about it...</w:t>
      </w:r>
    </w:p>
    <w:p>
      <w:r>
        <w:t>Take a moment, or pause here if you are listening. When you are ready, the solution follows.</w:t>
      </w:r>
    </w:p>
    <w:p>
      <w:r>
        <w:br w:type="page"/>
      </w:r>
    </w:p>
    <w:p>
      <w:pPr>
        <w:pStyle w:val="Heading2"/>
      </w:pPr>
      <w:r>
        <w:t>The Solution</w:t>
      </w:r>
    </w:p>
    <w:p>
      <w:r>
        <w:t>Mr Bramble took the locket.</w:t>
      </w:r>
    </w:p>
    <w:p>
      <w:r>
        <w:t>He said he had been sitting in the sun with the same glass of lemonade for an hour. But on the hottest afternoon of the summer, every other guest's ice had melted away completely. His ice cubes were still large and sharp edged, and his glass was frosty. That ice had been in the glass for a few minutes at most.</w:t>
      </w:r>
    </w:p>
    <w:p>
      <w:r>
        <w:t>And the bowl outside had been empty since two o'clock. The only ice left was in the freezer in Loveday's kitchen, right beside the windowsill where the locket had been. Mr Bramble had been in the kitchen very recently.</w:t>
      </w:r>
    </w:p>
    <w:p>
      <w:r>
        <w:t>Demelza had been asleep in full view of the guests, and Captain Quill had been with Agnes at the harbour the whole afternoon.</w:t>
      </w:r>
    </w:p>
    <w:p>
      <w:r>
        <w:t>Mr Bramble went red and handed the locket over from his jacket pocket. He collected old lockets, he said, and he had only meant to look at it in the light. Loveday said that next time he could simply ask, and she poured him a fresh glass anyway.</w:t>
      </w:r>
    </w:p>
    <w:p>
      <w:r>
        <w:br w:type="page"/>
      </w:r>
    </w:p>
    <w:p>
      <w:pPr>
        <w:pStyle w:val="Heading1"/>
      </w:pPr>
      <w:r>
        <w:t>Case Three: The Dry Raincoat</w:t>
      </w:r>
    </w:p>
    <w:p>
      <w:r>
        <w:t>Tamsin Trevelyan's bookshop sat halfway up the main street of Tidewhistle Cove, and its proudest treasure lived in a glass case at the very back. It was a signed first copy of The Puffin Who Wouldn't Fly, the most famous book ever written about the village.</w:t>
      </w:r>
    </w:p>
    <w:p>
      <w:r>
        <w:t>At five to three, Tamsin unlocked the case to dust it, and was called to the front of the shop by the telephone. She left the case unlocked. At three o'clock exactly the sky turned black, and a sudden downpour began. It was so heavy that the gutters overflowed and the main street ran like a river. It lasted twenty minutes and then stopped as quickly as it had started.</w:t>
      </w:r>
    </w:p>
    <w:p>
      <w:r>
        <w:t>At twenty past three, Tamsin walked to the back of the shop. The case was open, and the book was gone.</w:t>
      </w:r>
    </w:p>
    <w:p>
      <w:r>
        <w:t>Agnes had been next door in the chemist's, and Tamsin called her in.</w:t>
      </w:r>
    </w:p>
    <w:p>
      <w:r>
        <w:t>Three people were in or near the shop. Hedley Truscott was at the counter, dripping all over the floor. He had come in soaking wet at ten past three, and Tamsin said he had stood at the counter talking to her about fishing books from the moment he walked in. He had not been near the back.</w:t>
      </w:r>
    </w:p>
    <w:p>
      <w:r>
        <w:t>Young Pip Carew had been waiting under the shop's striped awning outside since a quarter to three, and he had sheltered there through the whole downpour. Tamsin could see him through the front window the entire time, and he had never come inside.</w:t>
      </w:r>
    </w:p>
    <w:p>
      <w:r>
        <w:t>The little brass bell over the shop door rings whenever anybody comes in or goes out. Between five to three and twenty past three, Tamsin said, it had rung only once, when Hedley came in.</w:t>
      </w:r>
    </w:p>
    <w:p>
      <w:r>
        <w:t>The third person was Wenna Polglaze, who was standing by the poetry shelves near the back.</w:t>
      </w:r>
    </w:p>
    <w:p>
      <w:r>
        <w:t>"What a day," said Wenna, shaking her head. "I've only this minute run in from the harbour. Got caught in that rain without my umbrella. Silly me."</w:t>
      </w:r>
    </w:p>
    <w:p>
      <w:r>
        <w:t>Agnes looked at Wenna's coat. It was dry. So was her hair. So were her shoes.</w:t>
      </w:r>
    </w:p>
    <w:p>
      <w:r>
        <w:rPr>
          <w:b/>
        </w:rPr>
        <w:t>Can you solve it? Who took the signed book, and what gave them away?</w:t>
      </w:r>
    </w:p>
    <w:p>
      <w:pPr>
        <w:jc w:val="center"/>
      </w:pPr>
      <w:r>
        <w:rPr>
          <w:i/>
        </w:rPr>
        <w:t>Think about it...</w:t>
      </w:r>
    </w:p>
    <w:p>
      <w:r>
        <w:t>Take a moment, or pause here if you are listening. When you are ready, the solution follows.</w:t>
      </w:r>
    </w:p>
    <w:p>
      <w:r>
        <w:br w:type="page"/>
      </w:r>
    </w:p>
    <w:p>
      <w:pPr>
        <w:pStyle w:val="Heading2"/>
      </w:pPr>
      <w:r>
        <w:t>The Solution</w:t>
      </w:r>
    </w:p>
    <w:p>
      <w:r>
        <w:t>Wenna Polglaze took the book.</w:t>
      </w:r>
    </w:p>
    <w:p>
      <w:r>
        <w:t>She said she had just run up from the harbour without an umbrella. But the downpour had been so heavy that Hedley was drenched after a short walk, and the street had been running like a river. If Wenna had really been outside, she would have been soaked to the skin. Her coat, hair and shoes were completely dry, so she must have been inside the shop since before three o'clock, when the rain began.</w:t>
      </w:r>
    </w:p>
    <w:p>
      <w:r>
        <w:t>The door bell had rung only once, for Hedley, so nobody else had come in or gone out after the case was unlocked. Hedley had stood at the counter in full view of Tamsin from the moment he arrived, and Pip had stayed outside under the awning the whole time. Only Wenna had been inside, at the back of the shop near the open case.</w:t>
      </w:r>
    </w:p>
    <w:p>
      <w:r>
        <w:t>The book was in Wenna's tote bag, wrapped in a scarf. She explained that her nephew adored the story, and she could never afford a copy like that. Tamsin, who is kind as well as clever, found her a lovely ordinary copy at a very small price, and the signed one went back into its case, locked this time.</w:t>
      </w:r>
    </w:p>
    <w:p>
      <w:r>
        <w:br w:type="page"/>
      </w:r>
    </w:p>
    <w:p>
      <w:pPr>
        <w:pStyle w:val="Heading1"/>
      </w:pPr>
      <w:r>
        <w:t>Case Four: The Sandbar at High Tide</w:t>
      </w:r>
    </w:p>
    <w:p>
      <w:r>
        <w:t>Every morning Captain Quill, the harbourmaster, chalked the day's tide times on a blackboard outside his little office. On this particular morning, as Agnes Bell walked by with a basket of scones for him, he was writing in large letters: High water at noon.</w:t>
      </w:r>
    </w:p>
    <w:p>
      <w:r>
        <w:t>"Big tide today," he said. "The sea will be right up over the sandbar by Gull Rock."</w:t>
      </w:r>
    </w:p>
    <w:p>
      <w:r>
        <w:t>At low tide, a long ridge of sand appears out by Gull Rock, and people go out with buckets and forks to dig for cockles. At high tide, the sandbar disappears completely, under more than a man's height of sea.</w:t>
      </w:r>
    </w:p>
    <w:p>
      <w:r>
        <w:t>The captain's pride and joy was a brass ship's compass that sat on the windowsill of his office. At half past eleven he saw it there when he went out to help a boat tie up. When he came back at half past twelve, it was gone.</w:t>
      </w:r>
    </w:p>
    <w:p>
      <w:r>
        <w:t>By early afternoon Constable Ollie Penrose had found three people who had been near the harbour that morning.</w:t>
      </w:r>
    </w:p>
    <w:p>
      <w:r>
        <w:t>Morwenna Day had been delivering flowers to the church on the hill. The vicar said she had been with him from eleven until one, arranging lilies, and that she had talked about nothing but lilies the whole time.</w:t>
      </w:r>
    </w:p>
    <w:p>
      <w:r>
        <w:t>Pip Carew had been sweeping out the Kettle and Gull, and Agnes herself had been there with him all morning.</w:t>
      </w:r>
    </w:p>
    <w:p>
      <w:r>
        <w:t>The third was Mr Rundle, a fisherman from along the coast, who had a sandy bucket at his feet.</w:t>
      </w:r>
    </w:p>
    <w:p>
      <w:r>
        <w:t>"I wasn't anywhere near the office," said Mr Rundle. "I was out on the sandbar by Gull Rock, digging for cockles from about eleven o'clock until one. You can see my bucket."</w:t>
      </w:r>
    </w:p>
    <w:p>
      <w:r>
        <w:t>Agnes thought of the blackboard, and of the captain's careful handwriting.</w:t>
      </w:r>
    </w:p>
    <w:p>
      <w:r>
        <w:rPr>
          <w:b/>
        </w:rPr>
        <w:t>Can you solve it? Who took the brass compass?</w:t>
      </w:r>
    </w:p>
    <w:p>
      <w:pPr>
        <w:jc w:val="center"/>
      </w:pPr>
      <w:r>
        <w:rPr>
          <w:i/>
        </w:rPr>
        <w:t>Think about it...</w:t>
      </w:r>
    </w:p>
    <w:p>
      <w:r>
        <w:t>Take a moment, or pause here if you are listening. When you are ready, the solution follows.</w:t>
      </w:r>
    </w:p>
    <w:p>
      <w:r>
        <w:br w:type="page"/>
      </w:r>
    </w:p>
    <w:p>
      <w:pPr>
        <w:pStyle w:val="Heading2"/>
      </w:pPr>
      <w:r>
        <w:t>The Solution</w:t>
      </w:r>
    </w:p>
    <w:p>
      <w:r>
        <w:t>Mr Rundle took the compass.</w:t>
      </w:r>
    </w:p>
    <w:p>
      <w:r>
        <w:t>He said he had been out on the sandbar by Gull Rock from eleven until one. But the tide board said high water at noon, and the captain had said the sea would be right up over the sandbar. At high tide the sandbar is under more than a man's height of sea. Nobody could have stood there digging cockles in the middle of that tide.</w:t>
      </w:r>
    </w:p>
    <w:p>
      <w:r>
        <w:t>Morwenna had been with the vicar the whole time, and Pip had been with Agnes. Mr Rundle's story was the only one that could not be true, and he had no other account of where he had been.</w:t>
      </w:r>
    </w:p>
    <w:p>
      <w:r>
        <w:t>The compass turned up in his boat, under a coil of rope. Mr Rundle admitted he had been admiring it for months. He gave it back, and Captain Quill, who knows a sailor's longing for a good compass when he sees one, told him where to buy a second hand one in town.</w:t>
      </w:r>
    </w:p>
    <w:p>
      <w:r>
        <w:br w:type="page"/>
      </w:r>
    </w:p>
    <w:p>
      <w:pPr>
        <w:pStyle w:val="Heading1"/>
      </w:pPr>
      <w:r>
        <w:t>Case Five: The Marrow Mix-up</w:t>
      </w:r>
    </w:p>
    <w:p>
      <w:r>
        <w:t>Hedley Truscott had grown the largest marrow anyone in Tidewhistle Cove had ever seen. It was long and green and striped, and it lay in his allotment shed on a bed of straw, waiting for the vegetable show on Saturday.</w:t>
      </w:r>
    </w:p>
    <w:p>
      <w:r>
        <w:t>On Thursday morning, the straw was empty.</w:t>
      </w:r>
    </w:p>
    <w:p>
      <w:r>
        <w:t>Four people had been at the allotments the evening before: Jago Penhallow, Tamsin Trevelyan, Morwenna Day, and Hedley himself, who had locked up last. The shed lock was old, and Hedley admitted that anybody with a firm tug could have opened it. Hedley wanted to be fair, so he counted himself as a suspect too.</w:t>
      </w:r>
    </w:p>
    <w:p>
      <w:r>
        <w:t>Agnes Bell sat them all down on the bench outside the shed with a flask of tea.</w:t>
      </w:r>
    </w:p>
    <w:p>
      <w:r>
        <w:t>"I know this village," she said. "Whoever took that marrow will tell me a fib. Everybody else will tell me the plain truth. So let's hear from each of you, one at a time."</w:t>
      </w:r>
    </w:p>
    <w:p>
      <w:r>
        <w:t>Jago went first. "It wasn't Hedley. He'd never pinch his own marrow."</w:t>
      </w:r>
    </w:p>
    <w:p>
      <w:r>
        <w:t>Tamsin went next. "It was either Jago or Morwenna."</w:t>
      </w:r>
    </w:p>
    <w:p>
      <w:r>
        <w:t>Hedley said, "Tamsin is telling the truth."</w:t>
      </w:r>
    </w:p>
    <w:p>
      <w:r>
        <w:t>Morwenna said, "It wasn't me. And it wasn't Tamsin, either."</w:t>
      </w:r>
    </w:p>
    <w:p>
      <w:r>
        <w:t>Agnes poured another cup and thought it through.</w:t>
      </w:r>
    </w:p>
    <w:p>
      <w:r>
        <w:t>Here are the statements once more. Jago: it wasn't Hedley. Tamsin: it was Jago or Morwenna. Hedley: Tamsin is telling the truth. Morwenna: it wasn't me, and it wasn't Tamsin. Only the thief is lying. Everyone else tells the truth.</w:t>
      </w:r>
    </w:p>
    <w:p>
      <w:r>
        <w:rPr>
          <w:b/>
        </w:rPr>
        <w:t>Can you solve it? Who took the prize marrow?</w:t>
      </w:r>
    </w:p>
    <w:p>
      <w:pPr>
        <w:jc w:val="center"/>
      </w:pPr>
      <w:r>
        <w:rPr>
          <w:i/>
        </w:rPr>
        <w:t>Think about it...</w:t>
      </w:r>
    </w:p>
    <w:p>
      <w:r>
        <w:t>Take a moment, or pause here if you are listening. When you are ready, the solution follows.</w:t>
      </w:r>
    </w:p>
    <w:p>
      <w:r>
        <w:br w:type="page"/>
      </w:r>
    </w:p>
    <w:p>
      <w:pPr>
        <w:pStyle w:val="Heading2"/>
      </w:pPr>
      <w:r>
        <w:t>The Solution</w:t>
      </w:r>
    </w:p>
    <w:p>
      <w:r>
        <w:t>Morwenna Day took the marrow.</w:t>
      </w:r>
    </w:p>
    <w:p>
      <w:r>
        <w:t>Try each person as the thief. If Jago were the thief, he would be lying, so it would have been Hedley. But then Jago would not be the thief after all. That doesn't work.</w:t>
      </w:r>
    </w:p>
    <w:p>
      <w:r>
        <w:t>If Tamsin were the thief, her statement would be a lie, which fits. But then Hedley, who is innocent, said Tamsin was telling the truth. That would make Hedley a liar too, and only the thief lies. That doesn't work.</w:t>
      </w:r>
    </w:p>
    <w:p>
      <w:r>
        <w:t>If Hedley were the thief, then Tamsin's statement, Jago or Morwenna, would be false, and Tamsin would be an innocent liar. That doesn't work either.</w:t>
      </w:r>
    </w:p>
    <w:p>
      <w:r>
        <w:t>If Morwenna is the thief, everything fits. Jago is right that it wasn't Hedley. Tamsin is right that it was Jago or Morwenna. Hedley is right that Tamsin is telling the truth. And Morwenna's own statement, it wasn't me, is the one lie.</w:t>
      </w:r>
    </w:p>
    <w:p>
      <w:r>
        <w:t>Morwenna confessed with a sigh. She had needed something spectacular for the centre of the harvest flower display, and the marrow was simply too beautiful to resist. It went back to Hedley's straw, and on Saturday it won first prize.</w:t>
      </w:r>
    </w:p>
    <w:p>
      <w:r>
        <w:br w:type="page"/>
      </w:r>
    </w:p>
    <w:p>
      <w:pPr>
        <w:pStyle w:val="Heading1"/>
      </w:pPr>
      <w:r>
        <w:t>Case Six: The Closed Post Office</w:t>
      </w:r>
    </w:p>
    <w:p>
      <w:r>
        <w:t>It was Sunday, and Tidewhistle Cove was having a quiet morning. The church bells had rung, the gulls were sleepy, and even the post office had its blind down and its closed sign on the door, as it always does on a Sunday.</w:t>
      </w:r>
    </w:p>
    <w:p>
      <w:r>
        <w:t>Wenna Polglaze had spent the whole winter knitting a blanket for her new granddaughter. It was soft and pale blue, with a row of little white puffins marching across one end. On Saturday evening she wrapped it in brown paper, ready to post on Monday, and left it on the bench in her porch while she went to bed.</w:t>
      </w:r>
    </w:p>
    <w:p>
      <w:r>
        <w:t>On Sunday morning, it was gone.</w:t>
      </w:r>
    </w:p>
    <w:p>
      <w:r>
        <w:t>Agnes Bell went with Wenna down the main street. Outside the Kettle and Gull they met Tamsin Trevelyan, who had been at church since ten, and Jago Penhallow, who had been baking since five in the morning with two helpers and had not left the bakery. Both were very sorry to hear about the blanket.</w:t>
      </w:r>
    </w:p>
    <w:p>
      <w:r>
        <w:t>Then they met Mr Garland, a visitor who was staying at the inn. Over his arm was a pale blue blanket with a row of little white puffins across one end.</w:t>
      </w:r>
    </w:p>
    <w:p>
      <w:r>
        <w:t>Wenna gasped.</w:t>
      </w:r>
    </w:p>
    <w:p>
      <w:r>
        <w:t>"Oh, this?" said Mr Garland smoothly. "I bought this at the post office this morning. They have a little craft counter, you know. Local knitting. Lovely, isn't it? I bought it not an hour ago."</w:t>
      </w:r>
    </w:p>
    <w:p>
      <w:r>
        <w:t>Wenna opened her mouth, but Agnes put a gentle hand on her arm. It was true that the post office did sell local knitting on its craft counter. Wenna herself had sold scarves there.</w:t>
      </w:r>
    </w:p>
    <w:p>
      <w:r>
        <w:t>But Agnes was looking at the post office, down at the end of the street.</w:t>
      </w:r>
    </w:p>
    <w:p>
      <w:r>
        <w:rPr>
          <w:b/>
        </w:rPr>
        <w:t>Can you solve it? How does Agnes know that Mr Garland is not telling the truth?</w:t>
      </w:r>
    </w:p>
    <w:p>
      <w:pPr>
        <w:jc w:val="center"/>
      </w:pPr>
      <w:r>
        <w:rPr>
          <w:i/>
        </w:rPr>
        <w:t>Think about it...</w:t>
      </w:r>
    </w:p>
    <w:p>
      <w:r>
        <w:t>Take a moment, or pause here if you are listening. When you are ready, the solution follows.</w:t>
      </w:r>
    </w:p>
    <w:p>
      <w:r>
        <w:br w:type="page"/>
      </w:r>
    </w:p>
    <w:p>
      <w:pPr>
        <w:pStyle w:val="Heading2"/>
      </w:pPr>
      <w:r>
        <w:t>The Solution</w:t>
      </w:r>
    </w:p>
    <w:p>
      <w:r>
        <w:t>Mr Garland took the blanket.</w:t>
      </w:r>
    </w:p>
    <w:p>
      <w:r>
        <w:t>He said he had bought it at the post office that morning. But it was Sunday, and the post office was closed, with its blind down and its closed sign on the door, as it is every Sunday. Nobody could have bought anything there that morning.</w:t>
      </w:r>
    </w:p>
    <w:p>
      <w:r>
        <w:t>Tamsin had been in church and Jago had been in his bakery with two helpers. Mr Garland was the only one holding a blanket, and the only one with a story that could not be true.</w:t>
      </w:r>
    </w:p>
    <w:p>
      <w:r>
        <w:t>Mr Garland admitted he had seen the parcel on the porch bench on his early walk, and when a corner of the paper came loose and he saw the puffins, he simply couldn't help himself. He apologised to Wenna, who forgave him on the condition that he paid for the postage to send it to her granddaughter. He did, on Monday morning, when the post office was open.</w:t>
      </w:r>
    </w:p>
    <w:p>
      <w:r>
        <w:br w:type="page"/>
      </w:r>
    </w:p>
    <w:p>
      <w:pPr>
        <w:pStyle w:val="Heading1"/>
      </w:pPr>
      <w:r>
        <w:t>Case Seven: The Dog That Stayed Quiet</w:t>
      </w:r>
    </w:p>
    <w:p>
      <w:r>
        <w:t>In the front garden of Loveday Nance's cottage stood Sir Reginald, the finest garden gnome in Tidewhistle Cove. He had a red hat, a white beard and a fishing rod, and he had won the gnome prize at the summer show three years running.</w:t>
      </w:r>
    </w:p>
    <w:p>
      <w:r>
        <w:t>On Tuesday morning, Sir Reginald was gone.</w:t>
      </w:r>
    </w:p>
    <w:p>
      <w:r>
        <w:t>Loveday's garden is surrounded by a high, thick hedge, and the only way in is through the little wooden gate. Every night her terrier, Pickle, sleeps in the porch facing that gate. Pickle barks at everyone who comes through it. He barks at the postman, who has delivered letters for five years. He barks at the vicar. He even barked at Agnes Bell last week, though she brought him a biscuit. The only two people Pickle never barks at are Loveday herself and her grandson Pip, who takes Pickle for a walk every single day.</w:t>
      </w:r>
    </w:p>
    <w:p>
      <w:r>
        <w:t>Loveday had gone to bed at ten, and Sir Reginald had been in his usual place then. Her neighbour, old Mr Hocking, had sat up reading by his open window until two in the morning. He said the night was perfectly still, and that Pickle had not barked once.</w:t>
      </w:r>
    </w:p>
    <w:p>
      <w:r>
        <w:t>Agnes Bell listened to all this over a cup of tea in Loveday's kitchen.</w:t>
      </w:r>
    </w:p>
    <w:p>
      <w:r>
        <w:t>"I have three ideas," said Loveday, counting on her fingers. "That holidaymaker, Mrs Ashby, who kept saying she would give anything for a gnome like him. Mr Fenwick from the grocer's, whose own gnome has lost to Sir Reginald three years in a row. And, well, Pip was round yesterday, but he's a good boy."</w:t>
      </w:r>
    </w:p>
    <w:p>
      <w:r>
        <w:t>Pickle, in his basket, thumped his tail.</w:t>
      </w:r>
    </w:p>
    <w:p>
      <w:r>
        <w:rPr>
          <w:b/>
        </w:rPr>
        <w:t>Can you solve it? Who took Sir Reginald the gnome?</w:t>
      </w:r>
    </w:p>
    <w:p>
      <w:pPr>
        <w:jc w:val="center"/>
      </w:pPr>
      <w:r>
        <w:rPr>
          <w:i/>
        </w:rPr>
        <w:t>Think about it...</w:t>
      </w:r>
    </w:p>
    <w:p>
      <w:r>
        <w:t>Take a moment, or pause here if you are listening. When you are ready, the solution follows.</w:t>
      </w:r>
    </w:p>
    <w:p>
      <w:r>
        <w:br w:type="page"/>
      </w:r>
    </w:p>
    <w:p>
      <w:pPr>
        <w:pStyle w:val="Heading2"/>
      </w:pPr>
      <w:r>
        <w:t>The Solution</w:t>
      </w:r>
    </w:p>
    <w:p>
      <w:r>
        <w:t>Pip Carew took the gnome.</w:t>
      </w:r>
    </w:p>
    <w:p>
      <w:r>
        <w:t>The garden can only be entered through the gate, and Pickle sleeps facing that gate and barks at everybody, even the postman and the vicar. Mr Hocking was awake by an open window until two in the morning and never heard a single bark. So whoever came through the gate was someone Pickle knew so well that he didn't bark at all.</w:t>
      </w:r>
    </w:p>
    <w:p>
      <w:r>
        <w:t>There are only two such people: Loveday herself, and Pip. Mrs Ashby and Mr Fenwick would have set Pickle off at once.</w:t>
      </w:r>
    </w:p>
    <w:p>
      <w:r>
        <w:t>When Agnes asked him gently, Pip confessed straight away. Sir Reginald's red hat had faded in the sun, and Loveday's birthday was on Friday. Pip had taken the gnome to his shed to repaint him as a surprise. On Friday morning, Sir Reginald was back by the gate with a hat as bright as a postbox, and Loveday cried happy tears.</w:t>
      </w:r>
    </w:p>
    <w:p>
      <w:r>
        <w:br w:type="page"/>
      </w:r>
    </w:p>
    <w:p>
      <w:pPr>
        <w:pStyle w:val="Heading1"/>
      </w:pPr>
      <w:r>
        <w:t>Case Eight: The Four Bakers</w:t>
      </w:r>
    </w:p>
    <w:p>
      <w:r>
        <w:t>Jago Penhallow's cinnamon buns are famous along the whole coast. Every Saturday he bakes a tray of twelve and sets it on the cooling rack by the back door of the bakery.</w:t>
      </w:r>
    </w:p>
    <w:p>
      <w:r>
        <w:t>This Saturday, while Jago was serving at the front, the whole tray disappeared.</w:t>
      </w:r>
    </w:p>
    <w:p>
      <w:r>
        <w:t>Four people had passed the back door in the right ten minutes: Pip Carew, Demelza Rowe, Mr Fenwick the grocer, and Kerensa Hale. Jago, who was in a terrible mood about his buns, marched all four into the Kettle and Gull and asked Agnes Bell to sort it out.</w:t>
      </w:r>
    </w:p>
    <w:p>
      <w:r>
        <w:t>Agnes listened to each of them in turn.</w:t>
      </w:r>
    </w:p>
    <w:p>
      <w:r>
        <w:t>Pip said, "Demelza took them."</w:t>
      </w:r>
    </w:p>
    <w:p>
      <w:r>
        <w:t>Demelza said, "Kerensa took them."</w:t>
      </w:r>
    </w:p>
    <w:p>
      <w:r>
        <w:t>Mr Fenwick said, "I didn't take them."</w:t>
      </w:r>
    </w:p>
    <w:p>
      <w:r>
        <w:t>Kerensa said, "Demelza is lying."</w:t>
      </w:r>
    </w:p>
    <w:p>
      <w:r>
        <w:t>Then Jago, still cross, added one more thing. "I know this lot. And I know for a fact that just one of them is telling the truth today. The other three are all fibbing."</w:t>
      </w:r>
    </w:p>
    <w:p>
      <w:r>
        <w:t>Agnes raised an eyebrow, but she knew Jago was right about one thing: he did know this lot.</w:t>
      </w:r>
    </w:p>
    <w:p>
      <w:r>
        <w:t>Here are the statements again. Pip: Demelza took them. Demelza: Kerensa took them. Mr Fenwick: I didn't take them. Kerensa: Demelza is lying. Exactly one of the four is telling the truth. One person took the buns.</w:t>
      </w:r>
    </w:p>
    <w:p>
      <w:r>
        <w:rPr>
          <w:b/>
        </w:rPr>
        <w:t>Can you solve it? Who took the cinnamon buns?</w:t>
      </w:r>
    </w:p>
    <w:p>
      <w:pPr>
        <w:jc w:val="center"/>
      </w:pPr>
      <w:r>
        <w:rPr>
          <w:i/>
        </w:rPr>
        <w:t>Think about it...</w:t>
      </w:r>
    </w:p>
    <w:p>
      <w:r>
        <w:t>Take a moment, or pause here if you are listening. When you are ready, the solution follows.</w:t>
      </w:r>
    </w:p>
    <w:p>
      <w:r>
        <w:br w:type="page"/>
      </w:r>
    </w:p>
    <w:p>
      <w:pPr>
        <w:pStyle w:val="Heading2"/>
      </w:pPr>
      <w:r>
        <w:t>The Solution</w:t>
      </w:r>
    </w:p>
    <w:p>
      <w:r>
        <w:t>Mr Fenwick took the buns.</w:t>
      </w:r>
    </w:p>
    <w:p>
      <w:r>
        <w:t>Look at Demelza and Kerensa. Kerensa says that Demelza is lying. If Demelza is telling the truth, then Kerensa is wrong. If Demelza is lying, then Kerensa is right. Either way, exactly one of those two is telling the truth.</w:t>
      </w:r>
    </w:p>
    <w:p>
      <w:r>
        <w:t>Since only one person in the whole group is telling the truth, and that person is either Demelza or Kerensa, both Pip and Mr Fenwick must be fibbing.</w:t>
      </w:r>
    </w:p>
    <w:p>
      <w:r>
        <w:t>Mr Fenwick said, I didn't take them. If that is a fib, then he did take them. And Pip's statement, that Demelza took them, is false, which also fits. Kerensa turns out to be the single truthful one.</w:t>
      </w:r>
    </w:p>
    <w:p>
      <w:r>
        <w:t>Mr Fenwick confessed. He said that he had been trying for years to work out Jago's secret recipe and had only meant to take one bun to study, but they smelled so good that he panicked and took the lot. Jago, secretly flattered, let him off on the condition that Mr Fenwick never tried to copy them again.</w:t>
      </w:r>
    </w:p>
    <w:p>
      <w:r>
        <w:br w:type="page"/>
      </w:r>
    </w:p>
    <w:p>
      <w:pPr>
        <w:pStyle w:val="Heading1"/>
      </w:pPr>
      <w:r>
        <w:t>Case Nine: The Sunset over the Sea</w:t>
      </w:r>
    </w:p>
    <w:p>
      <w:r>
        <w:t>Tidewhistle Cove faces east. Every morning, Agnes Bell opens the shutters of the Kettle and Gull and watches the sun climb up out of the sea, straight in front of her. In the evening, the sun goes down behind the hills at the back of the village, and the sea turns soft and grey.</w:t>
      </w:r>
    </w:p>
    <w:p>
      <w:r>
        <w:t>Demelza Rowe painted watercolours of the harbour and sold them from a little stall on the sea front. Her best one, a painting of the lighthouse at dawn, was on its easel at seven in the evening when she popped home for her supper. When she came back at nine, it was gone.</w:t>
      </w:r>
    </w:p>
    <w:p>
      <w:r>
        <w:t>Agnes and Constable Ollie Penrose spoke to three people who had been near the sea front that evening.</w:t>
      </w:r>
    </w:p>
    <w:p>
      <w:r>
        <w:t>Tamsin Trevelyan had been running the book club in her shop from seven until nine, and eight people said she had not left once.</w:t>
      </w:r>
    </w:p>
    <w:p>
      <w:r>
        <w:t>Hedley Truscott had been playing darts at the inn all evening. The whole darts team vouched for him, and he had lost, loudly, every game.</w:t>
      </w:r>
    </w:p>
    <w:p>
      <w:r>
        <w:t>The third was Mr Ashdown, a visiting painter who had admired Demelza's work out loud more than once.</w:t>
      </w:r>
    </w:p>
    <w:p>
      <w:r>
        <w:t>"I wasn't on the sea front at all," said Mr Ashdown. "I was up on the clifftop with my sketchbook from seven until well after nine. I sat and painted the sun setting into the sea. It was the most beautiful thing I have ever seen. The sea turned gold as the sun sank right down into it."</w:t>
      </w:r>
    </w:p>
    <w:p>
      <w:r>
        <w:t>Agnes, who had watched the sun come up out of that same sea that very morning, said nothing for a while.</w:t>
      </w:r>
    </w:p>
    <w:p>
      <w:r>
        <w:rPr>
          <w:b/>
        </w:rPr>
        <w:t>Can you solve it? What is wrong with Mr Ashdown's story?</w:t>
      </w:r>
    </w:p>
    <w:p>
      <w:pPr>
        <w:jc w:val="center"/>
      </w:pPr>
      <w:r>
        <w:rPr>
          <w:i/>
        </w:rPr>
        <w:t>Think about it...</w:t>
      </w:r>
    </w:p>
    <w:p>
      <w:r>
        <w:t>Take a moment, or pause here if you are listening. When you are ready, the solution follows.</w:t>
      </w:r>
    </w:p>
    <w:p>
      <w:r>
        <w:br w:type="page"/>
      </w:r>
    </w:p>
    <w:p>
      <w:pPr>
        <w:pStyle w:val="Heading2"/>
      </w:pPr>
      <w:r>
        <w:t>The Solution</w:t>
      </w:r>
    </w:p>
    <w:p>
      <w:r>
        <w:t>Mr Ashdown took the painting.</w:t>
      </w:r>
    </w:p>
    <w:p>
      <w:r>
        <w:t>Tidewhistle Cove faces east. The sun rises out of the sea in front of the village, and in the evening it sets behind the hills at the back. Nobody in Tidewhistle Cove could have watched the sun setting into the sea, because the sea is on the wrong side. Mr Ashdown had invented his evening on the clifftop.</w:t>
      </w:r>
    </w:p>
    <w:p>
      <w:r>
        <w:t>Tamsin had been with her book club and Hedley had been with the darts team. Mr Ashdown was the one person with no true account of his evening.</w:t>
      </w:r>
    </w:p>
    <w:p>
      <w:r>
        <w:t>The painting was found in his room at the inn, carefully wrapped. He confessed that he had wanted to study how Demelza painted her dawn light, because he had never managed it himself. Demelza let him buy the painting properly, at full price, and gave him a free lesson on sunrises. She suggested that he get up early to watch one.</w:t>
      </w:r>
    </w:p>
    <w:p>
      <w:r>
        <w:br w:type="page"/>
      </w:r>
    </w:p>
    <w:p>
      <w:pPr>
        <w:pStyle w:val="Heading1"/>
      </w:pPr>
      <w:r>
        <w:t>Case Ten: The Wet Paint Bench</w:t>
      </w:r>
    </w:p>
    <w:p>
      <w:r>
        <w:t>At half past two on a breezy afternoon, Hedley Truscott finished painting the benches along the harbour wall a bright, cheerful green. He put a sign on each one that said Wet Paint, and told everyone who passed that the paint would stay tacky until at least eight o'clock that evening.</w:t>
      </w:r>
    </w:p>
    <w:p>
      <w:r>
        <w:t>"Six hours, it says on the tin," he told Agnes Bell. "Mind your skirt."</w:t>
      </w:r>
    </w:p>
    <w:p>
      <w:r>
        <w:t>On the steps of the lifeboat station, just along from the benches, stood the charity collection box, shaped like a little model lifeboat. It was there at three o'clock, because the coxswain saw it. At four o'clock, it was gone.</w:t>
      </w:r>
    </w:p>
    <w:p>
      <w:r>
        <w:t>Agnes and Constable Ollie Penrose spoke to the people who had been nearby.</w:t>
      </w:r>
    </w:p>
    <w:p>
      <w:r>
        <w:t>Hedley himself had green paint all over his hands and the knees of his overalls. But from half past two until well after four, he had been helping Ollie carry crates up the slipway, and Ollie had been with him the whole time.</w:t>
      </w:r>
    </w:p>
    <w:p>
      <w:r>
        <w:t>Wenna Polglaze had spent the hour from three until four at a window table in the Kettle and Gull, with Agnes refilling her teapot.</w:t>
      </w:r>
    </w:p>
    <w:p>
      <w:r>
        <w:t>The third person was Mr Kemp, a visitor in a smart cream linen suit.</w:t>
      </w:r>
    </w:p>
    <w:p>
      <w:r>
        <w:t>"I've been sitting on that green bench by the harbour wall, the one nearest the lifeboat station, from three o'clock till four," said Mr Kemp. "Just watching the boats. I didn't see anybody take anything."</w:t>
      </w:r>
    </w:p>
    <w:p>
      <w:r>
        <w:t>Agnes looked at the bench, still shining wet in the sun. Then she looked at Mr Kemp's cream trousers. They were spotless.</w:t>
      </w:r>
    </w:p>
    <w:p>
      <w:r>
        <w:rPr>
          <w:b/>
        </w:rPr>
        <w:t>Can you solve it? Who took the collection box?</w:t>
      </w:r>
    </w:p>
    <w:p>
      <w:pPr>
        <w:jc w:val="center"/>
      </w:pPr>
      <w:r>
        <w:rPr>
          <w:i/>
        </w:rPr>
        <w:t>Think about it...</w:t>
      </w:r>
    </w:p>
    <w:p>
      <w:r>
        <w:t>Take a moment, or pause here if you are listening. When you are ready, the solution follows.</w:t>
      </w:r>
    </w:p>
    <w:p>
      <w:r>
        <w:br w:type="page"/>
      </w:r>
    </w:p>
    <w:p>
      <w:pPr>
        <w:pStyle w:val="Heading2"/>
      </w:pPr>
      <w:r>
        <w:t>The Solution</w:t>
      </w:r>
    </w:p>
    <w:p>
      <w:r>
        <w:t>Mr Kemp took the collection box.</w:t>
      </w:r>
    </w:p>
    <w:p>
      <w:r>
        <w:t>He said he had been sitting on the green bench nearest the lifeboat station for a whole hour. But Hedley had only painted it at half past two, and the paint would stay tacky until eight. Anyone who sat on that bench would have stood up with bright green stripes on the back of their trousers. Mr Kemp's cream trousers didn't have a single mark. He had never sat on that bench at all.</w:t>
      </w:r>
    </w:p>
    <w:p>
      <w:r>
        <w:t>Hedley was covered in paint, but Ollie had been with him the whole afternoon. Wenna had been in the tea room with Agnes. Mr Kemp's alibi was the only one that could not be true.</w:t>
      </w:r>
    </w:p>
    <w:p>
      <w:r>
        <w:t>The little lifeboat box was found in the boot of Mr Kemp's car, still full. He said he had thought it was a toy and meant it for his grandson, which nobody quite believed. He put every coin back, and then, under Ollie's steady gaze, added a rather generous note of his own.</w:t>
      </w:r>
    </w:p>
    <w:p>
      <w:r>
        <w:br w:type="page"/>
      </w:r>
    </w:p>
    <w:p>
      <w:pPr>
        <w:pStyle w:val="Heading1"/>
      </w:pPr>
      <w:r>
        <w:t>Case Eleven: The Window Table</w:t>
      </w:r>
    </w:p>
    <w:p>
      <w:r>
        <w:t>The Kettle and Gull has four little tables in a row, running from the door at one end to the big bay window at the other. Agnes Bell calls them the first, second, third and fourth tables, counting from the door, so the fourth table is the window table.</w:t>
      </w:r>
    </w:p>
    <w:p>
      <w:r>
        <w:t>On Wednesday, Kerensa Hale came in early for a pot of tea. She took off her silver seagull brooch to polish it, set it on the windowsill beside the window table, and then hurried out without it when she saw her bus. The windowsill can only be reached from the window table itself. To reach it from anywhere else, you would have to climb over the window table.</w:t>
      </w:r>
    </w:p>
    <w:p>
      <w:r>
        <w:t>Four guests had lunch that day, one at each table, and none of them got up from their seats until they left. When Kerensa came rushing back at two o'clock, the brooch was gone.</w:t>
      </w:r>
    </w:p>
    <w:p>
      <w:r>
        <w:t>Agnes had spent the whole lunchtime in the kitchen with a tray of pasties, and young Pip Carew had done the serving. Pip couldn't remember exactly who sat where, but he did remember a few things.</w:t>
      </w:r>
    </w:p>
    <w:p>
      <w:r>
        <w:t>"Captain Quill sat at a table right next to Wenna's," he said. "Loveday wasn't at either end of the row. Mr Spargo sat closer to the door than Captain Quill did. And I'm sure that Wenna wasn't at the window table, because she complained that she couldn't see the boats."</w:t>
      </w:r>
    </w:p>
    <w:p>
      <w:r>
        <w:t>Agnes wiped the flour off her hands and drew four little squares in her mind.</w:t>
      </w:r>
    </w:p>
    <w:p>
      <w:r>
        <w:t>Here are Pip's clues again. Captain Quill sat right next to Wenna. Loveday was not at either end. Mr Spargo sat closer to the door than Captain Quill. Wenna was not at the window table. The four guests were Mr Spargo, Loveday, Captain Quill and Wenna, one at each table.</w:t>
      </w:r>
    </w:p>
    <w:p>
      <w:r>
        <w:rPr>
          <w:b/>
        </w:rPr>
        <w:t>Can you solve it? Who sat at the window table and has the brooch?</w:t>
      </w:r>
    </w:p>
    <w:p>
      <w:pPr>
        <w:jc w:val="center"/>
      </w:pPr>
      <w:r>
        <w:rPr>
          <w:i/>
        </w:rPr>
        <w:t>Think about it...</w:t>
      </w:r>
    </w:p>
    <w:p>
      <w:r>
        <w:t>Take a moment, or pause here if you are listening. When you are ready, the solution follows.</w:t>
      </w:r>
    </w:p>
    <w:p>
      <w:r>
        <w:br w:type="page"/>
      </w:r>
    </w:p>
    <w:p>
      <w:pPr>
        <w:pStyle w:val="Heading2"/>
      </w:pPr>
      <w:r>
        <w:t>The Solution</w:t>
      </w:r>
    </w:p>
    <w:p>
      <w:r>
        <w:t>Captain Quill sat at the window table, so he has the brooch.</w:t>
      </w:r>
    </w:p>
    <w:p>
      <w:r>
        <w:t>Loveday was not at either end, so she was at the second or third table.</w:t>
      </w:r>
    </w:p>
    <w:p>
      <w:r>
        <w:t>Suppose Loveday was at the third table. Wenna was not at the window table, so she was at the first or second. If Wenna was at the first table, Captain Quill had to be beside her at the second, and Mr Spargo would be left with the window table, which is further from the door than the captain. That breaks a clue. If Wenna was at the second table, the captain had to be at the first, beside her, and again Mr Spargo would be at the window, further from the door. That breaks the same clue. So Loveday was not at the third table.</w:t>
      </w:r>
    </w:p>
    <w:p>
      <w:r>
        <w:t>So Loveday was at the second table. Wenna can't be at the window, and if she were at the first table, the captain would have to be at the second, which is Loveday's. So Wenna was at the third table, the captain was beside her at the window table, and Mr Spargo was at the first table, closest to the door.</w:t>
      </w:r>
    </w:p>
    <w:p>
      <w:r>
        <w:t>Captain Quill turned out his coat pocket and there was the seagull brooch. A gust of wind had come in through the open window, and he had pocketed the brooch to stop it from blowing into the harbour, and then he had forgotten all about it. He was very embarrassed, and paid for Kerensa's next pot of tea.</w:t>
      </w:r>
    </w:p>
    <w:p>
      <w:r>
        <w:br w:type="page"/>
      </w:r>
    </w:p>
    <w:p>
      <w:pPr>
        <w:pStyle w:val="Heading1"/>
      </w:pPr>
      <w:r>
        <w:t>Case Twelve: The Stopped Clock</w:t>
      </w:r>
    </w:p>
    <w:p>
      <w:r>
        <w:t>The big clock on the wall of the Kettle and Gull is older than Agnes Bell's grandmother. On Monday morning it gave a tired little click and stopped quite still at ten to nine. Agnes sent for the clockmaker from town, but he could not come until Friday. So all week, the clock's hands pointed to ten to nine.</w:t>
      </w:r>
    </w:p>
    <w:p>
      <w:r>
        <w:t>"You'll have to tell the time by your stomachs," Agnes told her customers, and they all laughed.</w:t>
      </w:r>
    </w:p>
    <w:p>
      <w:r>
        <w:t>On the shelf behind the counter, Agnes kept her collection of antique tea caddies. The finest of them was a little silver one shaped like an acorn. On Thursday at half past three she dusted it, and it was there. At half past four she noticed it was gone.</w:t>
      </w:r>
    </w:p>
    <w:p>
      <w:r>
        <w:t>Three people had been in the tea room on Thursday afternoon.</w:t>
      </w:r>
    </w:p>
    <w:p>
      <w:r>
        <w:t>Demelza Rowe had come in at a quarter past three to drop off some paintings, and left straight away. At half past three she was at the sea front with Captain Quill, and they stayed together all afternoon.</w:t>
      </w:r>
    </w:p>
    <w:p>
      <w:r>
        <w:t>Hedley Truscott had fixed a squeaky door hinge at three o'clock and gone home. His wife said he had been asleep in his armchair from twenty past three until supper time, snoring loud enough to rattle the windows.</w:t>
      </w:r>
    </w:p>
    <w:p>
      <w:r>
        <w:t>Mr Prowse, who delivers the milk, had brought the afternoon crate.</w:t>
      </w:r>
    </w:p>
    <w:p>
      <w:r>
        <w:t>"I wasn't here anywhere near half past three," said Mr Prowse. "I dropped the crate at the back door, popped my head in, and looked up at your clock. It said a quarter past three, so I knew I was running early. I was gone a couple of minutes later."</w:t>
      </w:r>
    </w:p>
    <w:p>
      <w:r>
        <w:t>Agnes looked up at her clock. It said ten to nine, as it had all week.</w:t>
      </w:r>
    </w:p>
    <w:p>
      <w:r>
        <w:rPr>
          <w:b/>
        </w:rPr>
        <w:t>Can you solve it? How does Agnes know Mr Prowse is not telling the truth?</w:t>
      </w:r>
    </w:p>
    <w:p>
      <w:pPr>
        <w:jc w:val="center"/>
      </w:pPr>
      <w:r>
        <w:rPr>
          <w:i/>
        </w:rPr>
        <w:t>Think about it...</w:t>
      </w:r>
    </w:p>
    <w:p>
      <w:r>
        <w:t>Take a moment, or pause here if you are listening. When you are ready, the solution follows.</w:t>
      </w:r>
    </w:p>
    <w:p>
      <w:r>
        <w:br w:type="page"/>
      </w:r>
    </w:p>
    <w:p>
      <w:pPr>
        <w:pStyle w:val="Heading2"/>
      </w:pPr>
      <w:r>
        <w:t>The Solution</w:t>
      </w:r>
    </w:p>
    <w:p>
      <w:r>
        <w:t>Mr Prowse took the silver acorn caddy.</w:t>
      </w:r>
    </w:p>
    <w:p>
      <w:r>
        <w:t>He said he had looked at the tea room clock and seen that it was a quarter past three. But the clock had been stopped at ten to nine since Monday. It could not have said a quarter past three on Thursday. Mr Prowse had made up the time to make it sound as if he had left before the caddy disappeared.</w:t>
      </w:r>
    </w:p>
    <w:p>
      <w:r>
        <w:t>Demelza had left before half past three and was with Captain Quill, and Hedley was asleep at home. Only Mr Prowse had been at the tea room after half past three.</w:t>
      </w:r>
    </w:p>
    <w:p>
      <w:r>
        <w:t>He confessed with a hang of the head. He collected acorns of every kind, he said, and the little silver one had been calling to him for months. He gave it back, and Agnes, who believes in second chances, still lets him deliver the milk. She has, however, moved the caddy to a higher shelf.</w:t>
      </w:r>
    </w:p>
    <w:p>
      <w:r>
        <w:br w:type="page"/>
      </w:r>
    </w:p>
    <w:p>
      <w:pPr>
        <w:pStyle w:val="Heading1"/>
      </w:pPr>
      <w:r>
        <w:t>Case Thirteen: The Misspelled Note</w:t>
      </w:r>
    </w:p>
    <w:p>
      <w:r>
        <w:t>Down by the slipway there is a hand painted sign that says No Parking on the Pier. At least, that is what it means to say. Hedley Truscott painted it himself last spring, and he spelled pier p, e, i, r. Agnes Bell has pointed this out to him at least four times.</w:t>
      </w:r>
    </w:p>
    <w:p>
      <w:r>
        <w:t>"I before E, Hedley," she reminds him. "P, i, e, r."</w:t>
      </w:r>
    </w:p>
    <w:p>
      <w:r>
        <w:t>"Looks right to me," says Hedley, every time.</w:t>
      </w:r>
    </w:p>
    <w:p>
      <w:r>
        <w:t>Captain Quill's most treasured possession is a ship in a bottle, a tiny three masted sailing ship with sails no bigger than a fingernail. It sits on a shelf in his harbour office. On Friday afternoon, the shelf was empty, and in the ship's place was a folded note.</w:t>
      </w:r>
    </w:p>
    <w:p>
      <w:r>
        <w:t>The note said: Don't worry. Your ship will be back by the peir at sunset. And the word pier was spelled p, e, i, r.</w:t>
      </w:r>
    </w:p>
    <w:p>
      <w:r>
        <w:t>Captain Quill brought the note straight to the Kettle and Gull. Agnes read it twice.</w:t>
      </w:r>
    </w:p>
    <w:p>
      <w:r>
        <w:t>Three people had been in and out of the harbour office that afternoon. Tamsin Trevelyan had dropped off a book about knots. Jago Penhallow had delivered a pasty. And Hedley had been fixing a loose board in the office floor.</w:t>
      </w:r>
    </w:p>
    <w:p>
      <w:r>
        <w:t>Tamsin had just finished writing a poster for her shop window. It said Story Time on the Pier, Saturday, and the word pier was spelled perfectly. Jago's chalkboard outside the bakery said Pasties, Two Doors from the Pier, and Jago had spelled it perfectly too.</w:t>
      </w:r>
    </w:p>
    <w:p>
      <w:r>
        <w:rPr>
          <w:b/>
        </w:rPr>
        <w:t>Can you solve it? Who left the note and borrowed the ship in a bottle?</w:t>
      </w:r>
    </w:p>
    <w:p>
      <w:pPr>
        <w:jc w:val="center"/>
      </w:pPr>
      <w:r>
        <w:rPr>
          <w:i/>
        </w:rPr>
        <w:t>Think about it...</w:t>
      </w:r>
    </w:p>
    <w:p>
      <w:r>
        <w:t>Take a moment, or pause here if you are listening. When you are ready, the solution follows.</w:t>
      </w:r>
    </w:p>
    <w:p>
      <w:r>
        <w:br w:type="page"/>
      </w:r>
    </w:p>
    <w:p>
      <w:pPr>
        <w:pStyle w:val="Heading2"/>
      </w:pPr>
      <w:r>
        <w:t>The Solution</w:t>
      </w:r>
    </w:p>
    <w:p>
      <w:r>
        <w:t>Hedley Truscott borrowed the ship in a bottle.</w:t>
      </w:r>
    </w:p>
    <w:p>
      <w:r>
        <w:t>The note spelled pier as p, e, i, r. That is exactly the mistake on Hedley's sign by the slipway, the one Agnes has corrected again and again, and which Hedley still thinks looks right. Tamsin's poster and Jago's chalkboard both spelled pier correctly that very same day.</w:t>
      </w:r>
    </w:p>
    <w:p>
      <w:r>
        <w:t>When Agnes showed Hedley the note, he grinned sheepishly. Captain Quill's birthday was on Sunday, and Hedley had been building him a second, bigger ship in a bottle as a present. He needed the original to copy the rigging. He had left the note so the captain wouldn't worry.</w:t>
      </w:r>
    </w:p>
    <w:p>
      <w:r>
        <w:t>At sunset, the ship was back on the pier, just as promised. On Sunday, the captain received a second one, slightly lopsided and absolutely beautiful. The card that came with it, Agnes noticed, said Happy Birthday from Hedley, Down by the Peir.</w:t>
      </w:r>
    </w:p>
    <w:p>
      <w:r>
        <w:br w:type="page"/>
      </w:r>
    </w:p>
    <w:p>
      <w:pPr>
        <w:pStyle w:val="Heading1"/>
      </w:pPr>
      <w:r>
        <w:t>Case Fourteen: The Blue Ribbon Key</w:t>
      </w:r>
    </w:p>
    <w:p>
      <w:r>
        <w:t>The village hall in Tidewhistle Cove has a spare key. It is hidden under the big terracotta plant pot beside the front door, and it hangs on a short blue ribbon so it is easy to find in the dark. Only the hall committee knows about it, and Agnes Bell is on the hall committee.</w:t>
      </w:r>
    </w:p>
    <w:p>
      <w:r>
        <w:t>On Saturday night, the raffle prize for the summer fair went missing from the locked hall. It was a large wicker hamper full of jams, chutneys and a whole Cornish cheese. There was no sign of a broken window or a forced door. Whoever took it had let themselves in with a key, and locked the door again on the way out.</w:t>
      </w:r>
    </w:p>
    <w:p>
      <w:r>
        <w:t>On Sunday morning, Constable Ollie Penrose lifted the plant pot, looked underneath, and set it down again. He didn't say anything about what he'd seen, except that the spare key was still there.</w:t>
      </w:r>
    </w:p>
    <w:p>
      <w:r>
        <w:t>He and Agnes then spoke to three people who had been helping set up the fair on Saturday afternoon.</w:t>
      </w:r>
    </w:p>
    <w:p>
      <w:r>
        <w:t>Demelza Rowe said that she had left at five o'clock and gone straight to her sister's for supper. Her sister confirmed it.</w:t>
      </w:r>
    </w:p>
    <w:p>
      <w:r>
        <w:t>Pip Carew said that he had gone home at six and had no idea there was a spare key at all.</w:t>
      </w:r>
    </w:p>
    <w:p>
      <w:r>
        <w:t>The third was Mr Spargo, who had been building the tombola stall.</w:t>
      </w:r>
    </w:p>
    <w:p>
      <w:r>
        <w:t>"A spare key? Under a plant pot?" said Mr Spargo, shaking his head. "I had no idea. And I'm sure I'd remember a key on a blue ribbon like that. Honestly, Constable, I never knew it existed."</w:t>
      </w:r>
    </w:p>
    <w:p>
      <w:r>
        <w:t>Ollie and Agnes looked at each other.</w:t>
      </w:r>
    </w:p>
    <w:p>
      <w:r>
        <w:rPr>
          <w:b/>
        </w:rPr>
        <w:t>Can you solve it? What gave Mr Spargo away?</w:t>
      </w:r>
    </w:p>
    <w:p>
      <w:pPr>
        <w:jc w:val="center"/>
      </w:pPr>
      <w:r>
        <w:rPr>
          <w:i/>
        </w:rPr>
        <w:t>Think about it...</w:t>
      </w:r>
    </w:p>
    <w:p>
      <w:r>
        <w:t>Take a moment, or pause here if you are listening. When you are ready, the solution follows.</w:t>
      </w:r>
    </w:p>
    <w:p>
      <w:r>
        <w:br w:type="page"/>
      </w:r>
    </w:p>
    <w:p>
      <w:pPr>
        <w:pStyle w:val="Heading2"/>
      </w:pPr>
      <w:r>
        <w:t>The Solution</w:t>
      </w:r>
    </w:p>
    <w:p>
      <w:r>
        <w:t>Mr Spargo took the hamper.</w:t>
      </w:r>
    </w:p>
    <w:p>
      <w:r>
        <w:t>He said he had never known there was a spare key under the plant pot. But in the same breath he described it as a key on a blue ribbon. Ollie had only said that the spare key was still there. Nobody had mentioned the ribbon. The only people who know about the ribbon are the hall committee, and whoever has actually lifted that pot and used the key.</w:t>
      </w:r>
    </w:p>
    <w:p>
      <w:r>
        <w:t>Pip, on the other hand, didn't seem to know anything about the key at all, and Demelza had been at her sister's.</w:t>
      </w:r>
    </w:p>
    <w:p>
      <w:r>
        <w:t>Mr Spargo had watched a committee member fetch the key on Saturday afternoon. He came back after dark, let himself in, and took the hamper home. He returned it, a little lighter by one jar of strawberry jam, and bought a whole book of raffle tickets by way of apology. The hall committee now hides the key somewhere else, and Agnes isn't saying where.</w:t>
      </w:r>
    </w:p>
    <w:p>
      <w:r>
        <w:br w:type="page"/>
      </w:r>
    </w:p>
    <w:p>
      <w:pPr>
        <w:pStyle w:val="Heading1"/>
      </w:pPr>
      <w:r>
        <w:t>Case Fifteen: The Warm Bonnet</w:t>
      </w:r>
    </w:p>
    <w:p>
      <w:r>
        <w:t>Biscuit is the ginger cat who lives at the Kettle and Gull. He is fat, lazy and very wise. He has one great passion in life, apart from sardines. On a chilly morning, he seeks out any car whose engine has been running recently, climbs onto the bonnet, and curls up on the warm metal like a loaf of bread.</w:t>
      </w:r>
    </w:p>
    <w:p>
      <w:r>
        <w:t>It was a chilly, grey morning in late September, with a sharp wind off the sea.</w:t>
      </w:r>
    </w:p>
    <w:p>
      <w:r>
        <w:t>At seven o'clock that morning, somebody slipped into the sailing club in Polwhele, the next village along the coast, a ten minute drive away, and took the silver sailing trophy from the club's cabinet. A fisherman saw a small blue car driving away from Polwhele at a quarter past seven, heading in the direction of Tidewhistle Cove.</w:t>
      </w:r>
    </w:p>
    <w:p>
      <w:r>
        <w:t>Three people in Tidewhistle Cove owned small blue cars.</w:t>
      </w:r>
    </w:p>
    <w:p>
      <w:r>
        <w:t>Mr Fenwick's car had a flat tyre and had been up on bricks outside the grocer's for a week. Kerensa Hale's car was parked outside her cottage with a thick layer of overnight dew on its windscreen, untouched.</w:t>
      </w:r>
    </w:p>
    <w:p>
      <w:r>
        <w:t>At half past seven, Agnes Bell walked to the end of the street to fetch the milk, and found the third car outside Mr Treloar's house. Biscuit was curled up on its bonnet, purring, with his eyes shut tight.</w:t>
      </w:r>
    </w:p>
    <w:p>
      <w:r>
        <w:t>Mr Treloar came to the door in his dressing gown.</w:t>
      </w:r>
    </w:p>
    <w:p>
      <w:r>
        <w:t>"My car? It hasn't moved since last night," he said. "I've been at home all morning with my newspaper. Haven't been out at all."</w:t>
      </w:r>
    </w:p>
    <w:p>
      <w:r>
        <w:t>Agnes rested her hand on the bonnet, beside the cat. It was warm.</w:t>
      </w:r>
    </w:p>
    <w:p>
      <w:r>
        <w:rPr>
          <w:b/>
        </w:rPr>
        <w:t>Can you solve it? Why does Agnes not believe Mr Treloar?</w:t>
      </w:r>
    </w:p>
    <w:p>
      <w:pPr>
        <w:jc w:val="center"/>
      </w:pPr>
      <w:r>
        <w:rPr>
          <w:i/>
        </w:rPr>
        <w:t>Think about it...</w:t>
      </w:r>
    </w:p>
    <w:p>
      <w:r>
        <w:t>Take a moment, or pause here if you are listening. When you are ready, the solution follows.</w:t>
      </w:r>
    </w:p>
    <w:p>
      <w:r>
        <w:br w:type="page"/>
      </w:r>
    </w:p>
    <w:p>
      <w:pPr>
        <w:pStyle w:val="Heading2"/>
      </w:pPr>
      <w:r>
        <w:t>The Solution</w:t>
      </w:r>
    </w:p>
    <w:p>
      <w:r>
        <w:t>Mr Treloar took the trophy.</w:t>
      </w:r>
    </w:p>
    <w:p>
      <w:r>
        <w:t>On a chilly morning, Biscuit always looks for a car whose engine has just been running, because the bonnet is warm. At half past seven he was curled up on Mr Treloar's car, and when Agnes touched the bonnet it was warm. A car that had stood still all night in that sharp sea wind would have been as cold as the morning. Mr Treloar's car had been driven very recently, which fits the blue car leaving Polwhele at a quarter past seven.</w:t>
      </w:r>
    </w:p>
    <w:p>
      <w:r>
        <w:t>Mr Fenwick's car was up on bricks with a flat tyre, and Kerensa's car was still covered in untouched overnight dew. Neither of them had moved.</w:t>
      </w:r>
    </w:p>
    <w:p>
      <w:r>
        <w:t>Mr Treloar admitted that he had come second in the sailing race four years in a row, and just wanted to know how it felt to hold the trophy. He drove it back to Polwhele that afternoon. Biscuit, who did not care about any of this, went back to sleep on the bonnet until it cooled.</w:t>
      </w:r>
    </w:p>
    <w:p>
      <w:r>
        <w:br w:type="page"/>
      </w:r>
    </w:p>
    <w:p>
      <w:pPr>
        <w:pStyle w:val="Heading1"/>
      </w:pPr>
      <w:r>
        <w:t>Case Sixteen: The Lighthouse Path</w:t>
      </w:r>
    </w:p>
    <w:p>
      <w:r>
        <w:t>The old lighthouse on the point is a little museum now, and Hedley Truscott is its keeper. In the lamp room at the top stands a polished brass telescope that once belonged to the very first lighthouse keeper.</w:t>
      </w:r>
    </w:p>
    <w:p>
      <w:r>
        <w:t>On Tuesday at two o'clock exactly, Hedley climbed out onto the gallery to clean the windows. At a quarter past two he came back in. In those fifteen minutes, the telescope disappeared.</w:t>
      </w:r>
    </w:p>
    <w:p>
      <w:r>
        <w:t>Three people had been seen around the village that afternoon, and each of them had been seen twice.</w:t>
      </w:r>
    </w:p>
    <w:p>
      <w:r>
        <w:t>Wenna Polglaze was seen in the Kettle and Gull at two o'clock, and again at twenty past two.</w:t>
      </w:r>
    </w:p>
    <w:p>
      <w:r>
        <w:t>Mr Opie, a visitor with binoculars always around his neck, was seen at the harbour at a quarter to two, and again at half past two.</w:t>
      </w:r>
    </w:p>
    <w:p>
      <w:r>
        <w:t>Pip Carew was seen in the bookshop at five to two, and again at ten past two.</w:t>
      </w:r>
    </w:p>
    <w:p>
      <w:r>
        <w:t>The paths up to the point are steep and rocky. Everybody in Tidewhistle Cove agrees on these times, and agrees that nobody could possibly do the journeys any faster. From the Kettle and Gull to the lighthouse is fifteen minutes. From the harbour to the lighthouse is twenty minutes. From the bookshop to the lighthouse is ten minutes. Each journey takes exactly as long going back down as it does going up.</w:t>
      </w:r>
    </w:p>
    <w:p>
      <w:r>
        <w:t>Agnes Bell took out a pencil and an old receipt, then put the pencil down and decided to do it in her head instead.</w:t>
      </w:r>
    </w:p>
    <w:p>
      <w:r>
        <w:t>Here is the puzzle again. The telescope vanished between two o'clock and a quarter past two. Wenna was at the tea room at two and at twenty past, fifteen minutes from the lighthouse. Mr Opie was at the harbour at a quarter to two and at half past, twenty minutes from the lighthouse. Pip was at the bookshop at five to two and at ten past, ten minutes from the lighthouse.</w:t>
      </w:r>
    </w:p>
    <w:p>
      <w:r>
        <w:rPr>
          <w:b/>
        </w:rPr>
        <w:t>Can you solve it? Who is the only person who could have reached the lighthouse in time to take the telescope?</w:t>
      </w:r>
    </w:p>
    <w:p>
      <w:pPr>
        <w:jc w:val="center"/>
      </w:pPr>
      <w:r>
        <w:rPr>
          <w:i/>
        </w:rPr>
        <w:t>Think about it...</w:t>
      </w:r>
    </w:p>
    <w:p>
      <w:r>
        <w:t>Take a moment, or pause here if you are listening. When you are ready, the solution follows.</w:t>
      </w:r>
    </w:p>
    <w:p>
      <w:r>
        <w:br w:type="page"/>
      </w:r>
    </w:p>
    <w:p>
      <w:pPr>
        <w:pStyle w:val="Heading2"/>
      </w:pPr>
      <w:r>
        <w:t>The Solution</w:t>
      </w:r>
    </w:p>
    <w:p>
      <w:r>
        <w:t>Mr Opie took the telescope.</w:t>
      </w:r>
    </w:p>
    <w:p>
      <w:r>
        <w:t>Take Wenna first. She was at the tea room at two o'clock, so the earliest she could reach the lighthouse was a quarter past two, just as Hedley came back in. And to be back at the tea room by twenty past two, she would have had to leave the lighthouse by five past two. She can't arrive at a quarter past and leave at five past, so it wasn't Wenna.</w:t>
      </w:r>
    </w:p>
    <w:p>
      <w:r>
        <w:t>Now Pip. He was at the bookshop at five to two, so the earliest he could reach the lighthouse was five past two. But to be back in the bookshop by ten past two, he would have had to leave the lighthouse by two o'clock. He can't arrive at five past and leave at two, so it wasn't Pip.</w:t>
      </w:r>
    </w:p>
    <w:p>
      <w:r>
        <w:t>Now Mr Opie. He left the harbour at a quarter to two at the earliest, so he could have reached the lighthouse by five past two. To be back at the harbour by half past two, he only needed to leave the lighthouse by ten past two. That gives him five minutes in the lamp room while Hedley was out on the gallery. He is the only one who could have done it.</w:t>
      </w:r>
    </w:p>
    <w:p>
      <w:r>
        <w:t>Mr Opie was a keen collector of anything to do with lighthouses, and he admitted that the telescope had been too much for him. He returned it, and Hedley now lets him look through it, under supervision, every Tuesday at two.</w:t>
      </w:r>
    </w:p>
    <w:p>
      <w:r>
        <w:br w:type="page"/>
      </w:r>
    </w:p>
    <w:p>
      <w:pPr>
        <w:pStyle w:val="Heading1"/>
      </w:pPr>
      <w:r>
        <w:t>Case Seventeen: The Talking Parrot</w:t>
      </w:r>
    </w:p>
    <w:p>
      <w:r>
        <w:t>Mr Pascoe the window cleaner has been cleaning the windows of Tidewhistle Cove for twenty years, and he has said the same thing to every customer on every single visit. Agnes Bell heard it again that very morning, as he climbed down his ladder outside the Kettle and Gull.</w:t>
      </w:r>
    </w:p>
    <w:p>
      <w:r>
        <w:t>"Mind how you go, my lovely," he said, tipping his cap. "Mind how you go."</w:t>
      </w:r>
    </w:p>
    <w:p>
      <w:r>
        <w:t>Nobody else in Tidewhistle Cove ever says it. People tease Mr Pascoe about it, and he just laughs and says it again.</w:t>
      </w:r>
    </w:p>
    <w:p>
      <w:r>
        <w:t>Wenna Polglaze runs the little antique shop on the corner, and she shares it with an elderly grey parrot called Admiral. Admiral is a very clever bird. He picks up any phrase he hears said a few times in a row, and then repeats it for days. At the moment, he knows how to say Good morning, Pieces of eight, and Wenna's own favourite saying, Put the kettle on.</w:t>
      </w:r>
    </w:p>
    <w:p>
      <w:r>
        <w:t>On Thursday afternoon Wenna popped out for half an hour, leaving the shop locked and Admiral on his perch. Three people had keys to the shop, because each of them sometimes looked after it for her: Tamsin Trevelyan, Mr Fenwick, and Mr Pascoe, who cleaned the inside windows once a month.</w:t>
      </w:r>
    </w:p>
    <w:p>
      <w:r>
        <w:t>When Wenna came back, her antique silver thimble was gone from the counter. And Admiral was bobbing up and down on his perch, saying something he had never said before.</w:t>
      </w:r>
    </w:p>
    <w:p>
      <w:r>
        <w:t>"Mind how you go, my lovely!" he squawked. "Mind how you go! Mind how you go, my lovely!"</w:t>
      </w:r>
    </w:p>
    <w:p>
      <w:r>
        <w:t>Wenna stopped in the doorway with her mouth open.</w:t>
      </w:r>
    </w:p>
    <w:p>
      <w:r>
        <w:t>When Agnes asked around, Tamsin said she had been in her own shop all afternoon, and Mr Fenwick said he had been at the grocer's. All three keyholders said they had not been in Wenna's shop that day.</w:t>
      </w:r>
    </w:p>
    <w:p>
      <w:r>
        <w:rPr>
          <w:b/>
        </w:rPr>
        <w:t>Can you solve it? Who took the silver thimble?</w:t>
      </w:r>
    </w:p>
    <w:p>
      <w:pPr>
        <w:jc w:val="center"/>
      </w:pPr>
      <w:r>
        <w:rPr>
          <w:i/>
        </w:rPr>
        <w:t>Think about it...</w:t>
      </w:r>
    </w:p>
    <w:p>
      <w:r>
        <w:t>Take a moment, or pause here if you are listening. When you are ready, the solution follows.</w:t>
      </w:r>
    </w:p>
    <w:p>
      <w:r>
        <w:br w:type="page"/>
      </w:r>
    </w:p>
    <w:p>
      <w:pPr>
        <w:pStyle w:val="Heading2"/>
      </w:pPr>
      <w:r>
        <w:t>The Solution</w:t>
      </w:r>
    </w:p>
    <w:p>
      <w:r>
        <w:t>Mr Pascoe took the thimble.</w:t>
      </w:r>
    </w:p>
    <w:p>
      <w:r>
        <w:t>Admiral only picks up a phrase when he hears it said several times in a row. When Wenna left, he didn't know the phrase mind how you go, my lovely. When she came back half an hour later, he couldn't stop saying it. So somebody had been in the shop with him that half hour, saying it over and over.</w:t>
      </w:r>
    </w:p>
    <w:p>
      <w:r>
        <w:t>Mind how you go, my lovely is the phrase Mr Pascoe has said to every customer for twenty years, and the one Agnes heard him say twice that very morning. Mr Pascoe also had a key, so the locked door was no obstacle.</w:t>
      </w:r>
    </w:p>
    <w:p>
      <w:r>
        <w:t>Mr Pascoe confessed. He had dropped in to clean the windows a day early, chatted away to Admiral while he worked, and then the thimble had caught his eye. His late mother had owned one just like it. He gave it back, and Wenna, quite touched, let him buy it at a very kind price. Admiral still says mind how you go, my lovely, to every customer who walks out the door.</w:t>
      </w:r>
    </w:p>
    <w:p>
      <w:r>
        <w:br w:type="page"/>
      </w:r>
    </w:p>
    <w:p>
      <w:pPr>
        <w:pStyle w:val="Heading1"/>
      </w:pPr>
      <w:r>
        <w:t>Case Eighteen: The Moonlit Walk</w:t>
      </w:r>
    </w:p>
    <w:p>
      <w:r>
        <w:t>The Tidewhistle Cove Gazette comes out every Friday, and Agnes Bell reads it cover to cover over her breakfast. This week, the back page had a little notice from the stargazing club.</w:t>
      </w:r>
    </w:p>
    <w:p>
      <w:r>
        <w:t>New moon this Saturday, it said. The darkest night of the month. Perfect for spotting meteors. Bring a blanket and a flask.</w:t>
      </w:r>
    </w:p>
    <w:p>
      <w:r>
        <w:t>On Saturday evening, the stargazing club met on the clifftop with their telescopes. They had a special guest, Miss Clemo, an astronomer from the city who was staying at the inn. The club had borrowed a beautiful antique star chart from the museum to show her, and it was spread out on a little table in the club's tent.</w:t>
      </w:r>
    </w:p>
    <w:p>
      <w:r>
        <w:t>At eleven o'clock, everyone went outside to look at the sky. At midnight, when they came back into the tent, the star chart was gone.</w:t>
      </w:r>
    </w:p>
    <w:p>
      <w:r>
        <w:t>On Sunday morning, Agnes and Constable Ollie Penrose spoke to the people who had left the clifftop early.</w:t>
      </w:r>
    </w:p>
    <w:p>
      <w:r>
        <w:t>Demelza Rowe had left at half past ten, before the chart went missing. Captain Quill had walked her home, and they both arrived at Demelza's cottage before eleven.</w:t>
      </w:r>
    </w:p>
    <w:p>
      <w:r>
        <w:t>Miss Clemo had left the clifftop at about a quarter past eleven, saying she was tired.</w:t>
      </w:r>
    </w:p>
    <w:p>
      <w:r>
        <w:t>"I walked back to the inn along the cliff path," said Miss Clemo. "It was such a lovely night. The moon was full and bright, so bright I could see every pebble on the path without a torch. I never went back into the tent."</w:t>
      </w:r>
    </w:p>
    <w:p>
      <w:r>
        <w:t>Agnes thought of the little notice on the back page of the Gazette.</w:t>
      </w:r>
    </w:p>
    <w:p>
      <w:r>
        <w:rPr>
          <w:b/>
        </w:rPr>
        <w:t>Can you solve it? Why does Agnes doubt Miss Clemo's story?</w:t>
      </w:r>
    </w:p>
    <w:p>
      <w:pPr>
        <w:jc w:val="center"/>
      </w:pPr>
      <w:r>
        <w:rPr>
          <w:i/>
        </w:rPr>
        <w:t>Think about it...</w:t>
      </w:r>
    </w:p>
    <w:p>
      <w:r>
        <w:t>Take a moment, or pause here if you are listening. When you are ready, the solution follows.</w:t>
      </w:r>
    </w:p>
    <w:p>
      <w:r>
        <w:br w:type="page"/>
      </w:r>
    </w:p>
    <w:p>
      <w:pPr>
        <w:pStyle w:val="Heading2"/>
      </w:pPr>
      <w:r>
        <w:t>The Solution</w:t>
      </w:r>
    </w:p>
    <w:p>
      <w:r>
        <w:t>Miss Clemo took the star chart.</w:t>
      </w:r>
    </w:p>
    <w:p>
      <w:r>
        <w:t>The Gazette said Saturday was a new moon, the darkest night of the month. On a new moon there is no moonlight at all. Miss Clemo said she walked home under a full, bright moon that lit every pebble on the path. That could not have been true on Saturday night. She made up her walk home.</w:t>
      </w:r>
    </w:p>
    <w:p>
      <w:r>
        <w:t>Demelza and Captain Quill had left together before eleven, while the chart was still on the table. Miss Clemo was the one who left alone after everyone had gone out to look at the sky, and the one whose story did not fit the night.</w:t>
      </w:r>
    </w:p>
    <w:p>
      <w:r>
        <w:t>Miss Clemo blushed and admitted that she had slipped back into the tent and rolled up the chart, because she had never seen one quite so old and wanted to study it properly. Being an astronomer, she said, she really ought to have known what phase the moon was in. The chart was returned to the museum, and Miss Clemo gave the stargazing club a free talk about the moon.</w:t>
      </w:r>
    </w:p>
    <w:p>
      <w:r>
        <w:br w:type="page"/>
      </w:r>
    </w:p>
    <w:p>
      <w:pPr>
        <w:pStyle w:val="Heading1"/>
      </w:pPr>
      <w:r>
        <w:t>Case Nineteen: The Ship's Bell</w:t>
      </w:r>
    </w:p>
    <w:p>
      <w:r>
        <w:t>Above the door of the sailing club hangs a brass ship's bell, rung for the start of every race. It hangs on a hook so high above the door that, as everyone in Tidewhistle Cove likes to say, even the tallest person in the village has to stretch up on tiptoe to reach it.</w:t>
      </w:r>
    </w:p>
    <w:p>
      <w:r>
        <w:t>The tallest person in the village is Tobias Ferris, who is on the lifeboat crew. He is six and a half feet tall and has to duck through most doorways.</w:t>
      </w:r>
    </w:p>
    <w:p>
      <w:r>
        <w:t>The club's stepladder lives in a cupboard that is kept locked, and Agnes Bell, who is the club treasurer, keeps the only key on her own key ring. On Sunday the cupboard was still locked, and the ladder was still inside. There was no other furniture in the porch to stand on, only a tiny wooden stool that had been broken for months.</w:t>
      </w:r>
    </w:p>
    <w:p>
      <w:r>
        <w:t>On Sunday morning, the bell was gone from its hook.</w:t>
      </w:r>
    </w:p>
    <w:p>
      <w:r>
        <w:t>Three people had been at the club on Saturday evening for the quiz night.</w:t>
      </w:r>
    </w:p>
    <w:p>
      <w:r>
        <w:t>Loveday Nance is a little over five feet tall. She said she had been at the quiz table all evening, and that she couldn't reach that hook if she stood on a chair.</w:t>
      </w:r>
    </w:p>
    <w:p>
      <w:r>
        <w:t>Mr Fenwick is not much taller than Loveday. He said he had left early with a headache.</w:t>
      </w:r>
    </w:p>
    <w:p>
      <w:r>
        <w:t>Tobias said he had been at the quiz too, and had gone home at ten.</w:t>
      </w:r>
    </w:p>
    <w:p>
      <w:r>
        <w:t>"I didn't touch the bell," said Tobias. "I hardly ever even notice it."</w:t>
      </w:r>
    </w:p>
    <w:p>
      <w:r>
        <w:t>Agnes jingled her key ring and looked up at the empty hook.</w:t>
      </w:r>
    </w:p>
    <w:p>
      <w:r>
        <w:rPr>
          <w:b/>
        </w:rPr>
        <w:t>Can you solve it? Who took the ship's bell?</w:t>
      </w:r>
    </w:p>
    <w:p>
      <w:pPr>
        <w:jc w:val="center"/>
      </w:pPr>
      <w:r>
        <w:rPr>
          <w:i/>
        </w:rPr>
        <w:t>Think about it...</w:t>
      </w:r>
    </w:p>
    <w:p>
      <w:r>
        <w:t>Take a moment, or pause here if you are listening. When you are ready, the solution follows.</w:t>
      </w:r>
    </w:p>
    <w:p>
      <w:r>
        <w:br w:type="page"/>
      </w:r>
    </w:p>
    <w:p>
      <w:pPr>
        <w:pStyle w:val="Heading2"/>
      </w:pPr>
      <w:r>
        <w:t>The Solution</w:t>
      </w:r>
    </w:p>
    <w:p>
      <w:r>
        <w:t>Tobias Ferris took the bell.</w:t>
      </w:r>
    </w:p>
    <w:p>
      <w:r>
        <w:t>The hook is so high that even the tallest person in the village has to stretch on tiptoe to reach it, and the tallest person in the village is Tobias. Loveday and Mr Fenwick are both much shorter, and there was nothing they could have stood on. The stepladder was locked in the cupboard, Agnes had the only key, and the stool was broken. Only Tobias could have lifted the bell from its hook.</w:t>
      </w:r>
    </w:p>
    <w:p>
      <w:r>
        <w:t>Tobias went red. The bell had a crack, he explained, and it had been clanking instead of ringing for weeks. He had taken it to his workshop to mend it as a surprise for the club, and he hadn't wanted to spoil the surprise by admitting it. The next Saturday the bell was back on its hook, and it rang out as clear as a church bell. The sailing club gave Tobias a round of applause, and he had to duck to get out of the room.</w:t>
      </w:r>
    </w:p>
    <w:p>
      <w:r>
        <w:br w:type="page"/>
      </w:r>
    </w:p>
    <w:p>
      <w:pPr>
        <w:pStyle w:val="Heading1"/>
      </w:pPr>
      <w:r>
        <w:t>Case Twenty: The Scent of Lavender</w:t>
      </w:r>
    </w:p>
    <w:p>
      <w:r>
        <w:t>Agnes Bell has the best nose in Tidewhistle Cove. She can tell a breakfast tea from an afternoon blend from across the room, and she can tell when scones are one minute from burning.</w:t>
      </w:r>
    </w:p>
    <w:p>
      <w:r>
        <w:t>On Monday, Tamsin Trevelyan asked her to come to the bookshop at once. Tamsin's grandfather's silver fountain pen had been taken from the little velvet lined drawer under the counter. Tamsin had shown it to three customers that morning, one after another, and each had held the drawer open and looked inside. When the last one had left, the pen was gone.</w:t>
      </w:r>
    </w:p>
    <w:p>
      <w:r>
        <w:t>The three customers had been Captain Quill, Hedley Truscott and Mrs Vosper, a visitor from up the coast.</w:t>
      </w:r>
    </w:p>
    <w:p>
      <w:r>
        <w:t>Agnes bent over the open drawer and breathed in. The velvet smelled, quite strongly, of lavender water.</w:t>
      </w:r>
    </w:p>
    <w:p>
      <w:r>
        <w:t>Then she went to find the three customers.</w:t>
      </w:r>
    </w:p>
    <w:p>
      <w:r>
        <w:t>Captain Quill was on the quay helping to unload the morning's catch, and he smelled, as he nearly always did, of fish and seaweed.</w:t>
      </w:r>
    </w:p>
    <w:p>
      <w:r>
        <w:t>Hedley Truscott was in the boatyard with his head inside an outboard motor, and he smelled of engine oil and nothing else whatsoever.</w:t>
      </w:r>
    </w:p>
    <w:p>
      <w:r>
        <w:t>Mrs Vosper was taking tea in the Kettle and Gull. As Agnes stepped through the door, a wave of lavender drifted across the room. Mrs Vosper wore a little sprig of lavender pinned to her collar, and she dabbed lavender water on her wrists as she spoke.</w:t>
      </w:r>
    </w:p>
    <w:p>
      <w:r>
        <w:t>"A pen?" said Mrs Vosper. "Oh, I barely glanced into that drawer. I certainly never touched anything inside it."</w:t>
      </w:r>
    </w:p>
    <w:p>
      <w:r>
        <w:rPr>
          <w:b/>
        </w:rPr>
        <w:t>Can you solve it? Who took the silver fountain pen?</w:t>
      </w:r>
    </w:p>
    <w:p>
      <w:pPr>
        <w:jc w:val="center"/>
      </w:pPr>
      <w:r>
        <w:rPr>
          <w:i/>
        </w:rPr>
        <w:t>Think about it...</w:t>
      </w:r>
    </w:p>
    <w:p>
      <w:r>
        <w:t>Take a moment, or pause here if you are listening. When you are ready, the solution follows.</w:t>
      </w:r>
    </w:p>
    <w:p>
      <w:r>
        <w:br w:type="page"/>
      </w:r>
    </w:p>
    <w:p>
      <w:pPr>
        <w:pStyle w:val="Heading2"/>
      </w:pPr>
      <w:r>
        <w:t>The Solution</w:t>
      </w:r>
    </w:p>
    <w:p>
      <w:r>
        <w:t>Mrs Vosper took the pen.</w:t>
      </w:r>
    </w:p>
    <w:p>
      <w:r>
        <w:t>The velvet inside the drawer smelled strongly of lavender water. Of the three people who had looked into that drawer, only Mrs Vosper wears lavender. Captain Quill smelled of fish and seaweed, and Hedley of engine oil. If she had barely glanced in, her scent would not have soaked into the velvet. Someone wearing lavender water had reached right inside.</w:t>
      </w:r>
    </w:p>
    <w:p>
      <w:r>
        <w:t>Mrs Vosper sighed and took the pen out of her handbag. She said she wrote all her letters with a fountain pen, and had never seen one so fine. Tamsin, who knew a fellow letter writer when she met one, sold her a good, plain fountain pen from the shop, and threw in a bottle of blue ink. The drawer smelled of lavender for a month.</w:t>
      </w:r>
    </w:p>
    <w:p>
      <w:r>
        <w:br w:type="page"/>
      </w:r>
    </w:p>
    <w:p>
      <w:pPr>
        <w:pStyle w:val="Heading1"/>
      </w:pPr>
      <w:r>
        <w:t>Case Twenty-One: The Spanish Coin</w:t>
      </w:r>
    </w:p>
    <w:p>
      <w:r>
        <w:t>The little museum above the post office has a glass case of old coins that were washed up on Tidewhistle Cove beach over the years. The best of them were silver Spanish coins, worn smooth by the sea, with a crown stamped on one side.</w:t>
      </w:r>
    </w:p>
    <w:p>
      <w:r>
        <w:t>On Wednesday night, someone lifted the lid of the case and took a small velvet bag holding six of them.</w:t>
      </w:r>
    </w:p>
    <w:p>
      <w:r>
        <w:t>On Thursday morning, Jenna Tonkin opened up her ice cream van on the sea front at ten o'clock, as usual. Every evening Jenna empties her till completely and takes the money home. Every morning she fills it with a fresh float, a sealed bag of new coins from the bank, so that she can give change.</w:t>
      </w:r>
    </w:p>
    <w:p>
      <w:r>
        <w:t>At eleven o'clock, she came hurrying into the Kettle and Gull, holding out something on her palm. It was a worn silver coin with a crown on one side.</w:t>
      </w:r>
    </w:p>
    <w:p>
      <w:r>
        <w:t>"It was in my till," she said to Agnes Bell. "Right on top of the coins. I've only had three customers all morning, because of that sea mist. I remember every one."</w:t>
      </w:r>
    </w:p>
    <w:p>
      <w:r>
        <w:t>Agnes poured her a cup of tea and asked her to go through them slowly.</w:t>
      </w:r>
    </w:p>
    <w:p>
      <w:r>
        <w:t>"First was Demelza Rowe, for a lemon sorbet. She paid by tapping her card on my little machine. Second was Pip, for a double scoop of mint. He gave me a banknote, and I gave him his change out of the till. Third was Mr Nankervis, who's been staying at the inn. He had a vanilla cone, and he paid by counting out a handful of coins from his pocket."</w:t>
      </w:r>
    </w:p>
    <w:p>
      <w:r>
        <w:t>"And you put his coins straight into the till?" asked Agnes.</w:t>
      </w:r>
    </w:p>
    <w:p>
      <w:r>
        <w:t>"Straight in," said Jenna. "Without looking. I was busy with the cone."</w:t>
      </w:r>
    </w:p>
    <w:p>
      <w:r>
        <w:rPr>
          <w:b/>
        </w:rPr>
        <w:t>Can you solve it? Who took the Spanish coins?</w:t>
      </w:r>
    </w:p>
    <w:p>
      <w:pPr>
        <w:jc w:val="center"/>
      </w:pPr>
      <w:r>
        <w:rPr>
          <w:i/>
        </w:rPr>
        <w:t>Think about it...</w:t>
      </w:r>
    </w:p>
    <w:p>
      <w:r>
        <w:t>Take a moment, or pause here if you are listening. When you are ready, the solution follows.</w:t>
      </w:r>
    </w:p>
    <w:p>
      <w:r>
        <w:br w:type="page"/>
      </w:r>
    </w:p>
    <w:p>
      <w:pPr>
        <w:pStyle w:val="Heading2"/>
      </w:pPr>
      <w:r>
        <w:t>The Solution</w:t>
      </w:r>
    </w:p>
    <w:p>
      <w:r>
        <w:t>Mr Nankervis took the coins.</w:t>
      </w:r>
    </w:p>
    <w:p>
      <w:r>
        <w:t>Jenna's till was empty overnight and started the day with a sealed bag of brand new coins from the bank, so the Spanish coin wasn't in it at opening time. It must have come in during the morning, from a customer.</w:t>
      </w:r>
    </w:p>
    <w:p>
      <w:r>
        <w:t>Demelza paid by tapping her card, so she put no money into the till at all. Pip paid with a banknote, and the only coins involved went the other way, out of the till as his change. Mr Nankervis was the only customer who put coins into the till, counting out a handful from his pocket without Jenna looking. One of them was a Spanish coin from the museum.</w:t>
      </w:r>
    </w:p>
    <w:p>
      <w:r>
        <w:t>Mr Nankervis turned out his pockets at the inn and found the velvet bag with the other five coins. He was a coin collector who had got carried away, and he said he had mixed one into his loose change by mistake and spent it on ice cream. He returned all six, and the museum, rather pleased by the story, now has a little card in the case about the most expensive vanilla cone in Tidewhistle Cove.</w:t>
      </w:r>
    </w:p>
    <w:p>
      <w:r>
        <w:br w:type="page"/>
      </w:r>
    </w:p>
    <w:p>
      <w:pPr>
        <w:pStyle w:val="Heading1"/>
      </w:pPr>
      <w:r>
        <w:t>Case Twenty-Two: The Honest Fishermen</w:t>
      </w:r>
    </w:p>
    <w:p>
      <w:r>
        <w:t>In Tidewhistle Cove they say there are two kinds of fishermen. There are honest ones, who tell the truth every time they open their mouths. And there are fibbers, who never tell the truth at all, not even about the weather. Every fisherman is one or the other, and nobody changes from one to the other.</w:t>
      </w:r>
    </w:p>
    <w:p>
      <w:r>
        <w:t>Captain Quill's brand new fishing net had vanished from the harbour wall, and he was sure that one of three fishermen had taken it: Ned, Bran or Col. Exactly one of them took it.</w:t>
      </w:r>
    </w:p>
    <w:p>
      <w:r>
        <w:t>Agnes Bell brought out a plate of saffron buns and asked each of them what they knew. She did not know which of them were honest and which were fibbers. There might be several fibbers, or just one, or none at all.</w:t>
      </w:r>
    </w:p>
    <w:p>
      <w:r>
        <w:t>Ned said, "I didn't take the net. And Bran is a fibber."</w:t>
      </w:r>
    </w:p>
    <w:p>
      <w:r>
        <w:t>Bran said, "Col took the net."</w:t>
      </w:r>
    </w:p>
    <w:p>
      <w:r>
        <w:t>Col said, "Ned is an honest man. And I didn't take the net."</w:t>
      </w:r>
    </w:p>
    <w:p>
      <w:r>
        <w:t>Agnes ate a whole saffron bun very slowly while she thought.</w:t>
      </w:r>
    </w:p>
    <w:p>
      <w:r>
        <w:t>Here are the statements again. Ned: I didn't take it, and Bran is a fibber. Bran: Col took it. Col: Ned is honest, and I didn't take it. Each fisherman is either honest, so everything he says is true, or a fibber, so everything he says is false.</w:t>
      </w:r>
    </w:p>
    <w:p>
      <w:r>
        <w:rPr>
          <w:b/>
        </w:rPr>
        <w:t>Can you solve it? Who took Captain Quill's net?</w:t>
      </w:r>
    </w:p>
    <w:p>
      <w:pPr>
        <w:jc w:val="center"/>
      </w:pPr>
      <w:r>
        <w:rPr>
          <w:i/>
        </w:rPr>
        <w:t>Think about it...</w:t>
      </w:r>
    </w:p>
    <w:p>
      <w:r>
        <w:t>Take a moment, or pause here if you are listening. When you are ready, the solution follows.</w:t>
      </w:r>
    </w:p>
    <w:p>
      <w:r>
        <w:br w:type="page"/>
      </w:r>
    </w:p>
    <w:p>
      <w:pPr>
        <w:pStyle w:val="Heading2"/>
      </w:pPr>
      <w:r>
        <w:t>The Solution</w:t>
      </w:r>
    </w:p>
    <w:p>
      <w:r>
        <w:t>Bran took the net.</w:t>
      </w:r>
    </w:p>
    <w:p>
      <w:r>
        <w:t>Start with Col. If Col were a fibber, both of his statements would be false. Then Ned would be a fibber, and Col would have taken the net. But if Ned were a fibber, his statement I didn't take the net would be false, which means Ned took it. Both Ned and Col can't have taken the net, so Col is not a fibber. Col is honest.</w:t>
      </w:r>
    </w:p>
    <w:p>
      <w:r>
        <w:t>Since Col is honest, Ned is an honest man and Col didn't take the net. Since Ned is honest, Ned didn't take the net, and Bran is a fibber.</w:t>
      </w:r>
    </w:p>
    <w:p>
      <w:r>
        <w:t>Bran is a fibber, so his statement Col took the net is false, which fits with what we already know. That leaves only one person who could have taken the net: Bran himself.</w:t>
      </w:r>
    </w:p>
    <w:p>
      <w:r>
        <w:t>Bran had borrowed the net because his own was full of holes, and he had meant to bring it back before the captain noticed. Since he is a fibber, he naturally said it was nothing to do with him. Agnes made him mend his own net on the harbour wall that afternoon, where everyone could see him do it.</w:t>
      </w:r>
    </w:p>
    <w:p>
      <w:r>
        <w:br w:type="page"/>
      </w:r>
    </w:p>
    <w:p>
      <w:pPr>
        <w:pStyle w:val="Heading1"/>
      </w:pPr>
      <w:r>
        <w:t>Case Twenty-Three: The Odd Glove</w:t>
      </w:r>
    </w:p>
    <w:p>
      <w:r>
        <w:t>It was a bitter, windy evening, the kind when everyone in Tidewhistle Cove walks with their hands deep in their pockets.</w:t>
      </w:r>
    </w:p>
    <w:p>
      <w:r>
        <w:t>Morwenna Day had been growing a rare white orchid on the back windowsill of her flower shop for three years, and it had just bloomed for the very first time. At closing time she went to the front to lock up, and when she returned to the back, the window was open and the orchid, pot and all, was gone.</w:t>
      </w:r>
    </w:p>
    <w:p>
      <w:r>
        <w:t>Under the open window, on the cobbles outside, lay a single knitted glove. It was navy blue, for a right hand, with a pattern of little white anchors around the wrist.</w:t>
      </w:r>
    </w:p>
    <w:p>
      <w:r>
        <w:t>Agnes Bell was passing on her way home, and Morwenna called her in. Together they looked up and down the lane. Three people were nearby.</w:t>
      </w:r>
    </w:p>
    <w:p>
      <w:r>
        <w:t>Kerensa Hale was waiting at the bus stop, wearing a pair of navy gloves. They were plain, with no pattern at all, and she had one on each hand.</w:t>
      </w:r>
    </w:p>
    <w:p>
      <w:r>
        <w:t>Mr Fenwick was locking up the grocer's next door. He wasn't wearing any gloves at all, and his fingers were red with the cold. "Never wear them," he said. "Can't count change in gloves."</w:t>
      </w:r>
    </w:p>
    <w:p>
      <w:r>
        <w:t>The third was Mr Lanyon, a visitor, walking briskly down the lane. On his left hand he wore a navy knitted glove with a pattern of little white anchors around the wrist. His right hand was pushed deep into his coat pocket.</w:t>
      </w:r>
    </w:p>
    <w:p>
      <w:r>
        <w:t>"Lost the other glove weeks ago," said Mr Lanyon, when Agnes asked. "Haven't seen it since."</w:t>
      </w:r>
    </w:p>
    <w:p>
      <w:r>
        <w:rPr>
          <w:b/>
        </w:rPr>
        <w:t>Can you solve it? Who took the orchid?</w:t>
      </w:r>
    </w:p>
    <w:p>
      <w:pPr>
        <w:jc w:val="center"/>
      </w:pPr>
      <w:r>
        <w:rPr>
          <w:i/>
        </w:rPr>
        <w:t>Think about it...</w:t>
      </w:r>
    </w:p>
    <w:p>
      <w:r>
        <w:t>Take a moment, or pause here if you are listening. When you are ready, the solution follows.</w:t>
      </w:r>
    </w:p>
    <w:p>
      <w:r>
        <w:br w:type="page"/>
      </w:r>
    </w:p>
    <w:p>
      <w:pPr>
        <w:pStyle w:val="Heading2"/>
      </w:pPr>
      <w:r>
        <w:t>The Solution</w:t>
      </w:r>
    </w:p>
    <w:p>
      <w:r>
        <w:t>Mr Lanyon took the orchid.</w:t>
      </w:r>
    </w:p>
    <w:p>
      <w:r>
        <w:t>The glove under the window was for a right hand, navy blue, with a pattern of little white anchors. Mr Lanyon was wearing its partner, a navy left hand glove with exactly the same anchor pattern, and keeping his bare right hand in his pocket.</w:t>
      </w:r>
    </w:p>
    <w:p>
      <w:r>
        <w:t>Kerensa was wearing both of her gloves, and they were plain, with no pattern. Mr Fenwick doesn't wear gloves at all. Neither of them could have dropped a patterned right hand glove.</w:t>
      </w:r>
    </w:p>
    <w:p>
      <w:r>
        <w:t>Mr Lanyon had not lost the glove weeks ago. He had dropped it a few minutes earlier, while lifting the orchid through the window. The orchid turned up in a box on the back seat of his car, safe and sound. He was a passionate orchid grower and had driven three hundred miles to see it bloom. Morwenna let him take a cutting, properly, and he went home with the right glove back on his right hand.</w:t>
      </w:r>
    </w:p>
    <w:p>
      <w:r>
        <w:br w:type="page"/>
      </w:r>
    </w:p>
    <w:p>
      <w:pPr>
        <w:pStyle w:val="Heading1"/>
      </w:pPr>
      <w:r>
        <w:t>Case Twenty-Four: The Kite Festival</w:t>
      </w:r>
    </w:p>
    <w:p>
      <w:r>
        <w:t>Every year, Tidewhistle Cove holds a kite festival on the long beach. This year the weather was perfect. All day a steady breeze blew in from the sea toward the land. The flags on the harbour wall stood straight out, pointing inland toward the hills. Every kite on the beach leaned the same way, out over the dunes, and when little Rosie Hale let go of her balloon it sailed away over the village toward the hills.</w:t>
      </w:r>
    </w:p>
    <w:p>
      <w:r>
        <w:t>The prize for the best kite was a wooden puffin, beautifully carved and painted, and it stood on a table in the judges' tent, down by the water's edge.</w:t>
      </w:r>
    </w:p>
    <w:p>
      <w:r>
        <w:t>At four o'clock, while the judges were out on the sand admiring a kite shaped like a lobster, the wooden puffin disappeared.</w:t>
      </w:r>
    </w:p>
    <w:p>
      <w:r>
        <w:t>Agnes Bell was one of the judges, and she asked around.</w:t>
      </w:r>
    </w:p>
    <w:p>
      <w:r>
        <w:t>Pip Carew had been flying his kite at the top of the beach, beside the dunes, with half his school class, and they all said he hadn't moved from that spot.</w:t>
      </w:r>
    </w:p>
    <w:p>
      <w:r>
        <w:t>Tamsin Trevelyan had been selling books at a stall by the car park all afternoon, with a queue that never seemed to get any shorter.</w:t>
      </w:r>
    </w:p>
    <w:p>
      <w:r>
        <w:t>Then there was Mr Penberthy, who had been seen hurrying away from the water's edge, near the judges' tent, at about four o'clock.</w:t>
      </w:r>
    </w:p>
    <w:p>
      <w:r>
        <w:t>"Oh, I can explain that," said Mr Penberthy. "My kite string snapped. The kite flew off out over the sea, so I ran down to the water's edge after it. Lost it, I'm afraid. It's probably halfway to France by now."</w:t>
      </w:r>
    </w:p>
    <w:p>
      <w:r>
        <w:t>Agnes looked at the flags on the harbour wall. They were still pointing toward the hills.</w:t>
      </w:r>
    </w:p>
    <w:p>
      <w:r>
        <w:rPr>
          <w:b/>
        </w:rPr>
        <w:t>Can you solve it? What is wrong with Mr Penberthy's explanation?</w:t>
      </w:r>
    </w:p>
    <w:p>
      <w:pPr>
        <w:jc w:val="center"/>
      </w:pPr>
      <w:r>
        <w:rPr>
          <w:i/>
        </w:rPr>
        <w:t>Think about it...</w:t>
      </w:r>
    </w:p>
    <w:p>
      <w:r>
        <w:t>Take a moment, or pause here if you are listening. When you are ready, the solution follows.</w:t>
      </w:r>
    </w:p>
    <w:p>
      <w:r>
        <w:br w:type="page"/>
      </w:r>
    </w:p>
    <w:p>
      <w:pPr>
        <w:pStyle w:val="Heading2"/>
      </w:pPr>
      <w:r>
        <w:t>The Solution</w:t>
      </w:r>
    </w:p>
    <w:p>
      <w:r>
        <w:t>Mr Penberthy took the wooden puffin.</w:t>
      </w:r>
    </w:p>
    <w:p>
      <w:r>
        <w:t>All day the wind blew from the sea toward the land. The flags pointed inland, every kite leaned out over the dunes, and Rosie's balloon floated away over the village toward the hills. If Mr Penberthy's kite string really had snapped, his kite would have blown inland, over the dunes, not out to sea. He had no reason to run down to the water's edge, except to visit the judges' tent.</w:t>
      </w:r>
    </w:p>
    <w:p>
      <w:r>
        <w:t>Pip had been at the top of the beach with his whole class, and Tamsin had been busy at her book stall by the car park. Mr Penberthy was the one person seen near the tent, with a story that the wind proved untrue.</w:t>
      </w:r>
    </w:p>
    <w:p>
      <w:r>
        <w:t>The wooden puffin was in his kite bag, along with his kite, which had never broken at all. He said he had come second at the festival five years running and simply wanted the puffin on his mantelpiece just once. He was asked to return it, and then, as a kindly joke, he was given a special prize for the most imaginative kite story of the day.</w:t>
      </w:r>
    </w:p>
    <w:p>
      <w:r>
        <w:br w:type="page"/>
      </w:r>
    </w:p>
    <w:p>
      <w:pPr>
        <w:pStyle w:val="Heading1"/>
      </w:pPr>
      <w:r>
        <w:t>Case Twenty-Five: The Teaspoon Thief</w:t>
      </w:r>
    </w:p>
    <w:p>
      <w:r>
        <w:t>For three mornings in a row, a silver teaspoon went missing from the Kettle and Gull.</w:t>
      </w:r>
    </w:p>
    <w:p>
      <w:r>
        <w:t>Every night, Agnes Bell lays out the tables for breakfast and leaves a tray of clean spoons on the sideboard under the back window. Then she locks both doors, and keeps the only keys in her apron pocket. The back window stays open at the top, just a hand's width, to let the kitchen air out. Nobody could squeeze through a gap that size, not even a small child.</w:t>
      </w:r>
    </w:p>
    <w:p>
      <w:r>
        <w:t>On Monday morning, one silver teaspoon was gone from the tray. On Tuesday, another. On Wednesday, a third, and also a scrap of shiny silver foil from a chocolate wrapper that Pip had left on the sideboard.</w:t>
      </w:r>
    </w:p>
    <w:p>
      <w:r>
        <w:t>Strangely, other things on the same sideboard were never touched. There was a jar of coins for the lifeboat. There were wooden spoons, and a dull old pewter spoon. There was a sugar bowl, and a whole plate of shortbread under a cloth. Only the shiny things went.</w:t>
      </w:r>
    </w:p>
    <w:p>
      <w:r>
        <w:t>Agnes's three regular early helpers were all a little offended to be asked. Pip pointed out that he couldn't stand teaspoons and only ever used a big spoon. Mr Fenwick said he'd been at the grocer's from five each morning, which his delivery driver confirmed. Loveday said she had been at home in bed, and so had Pickle the terrier, and neither of them had keys.</w:t>
      </w:r>
    </w:p>
    <w:p>
      <w:r>
        <w:t>On Wednesday, Agnes found something on the back windowsill, just under the gap at the top of the window. It was a long, glossy feather, black, with a patch of bright white near the end.</w:t>
      </w:r>
    </w:p>
    <w:p>
      <w:r>
        <w:rPr>
          <w:b/>
        </w:rPr>
        <w:t>Can you solve it? Who has been taking the teaspoons?</w:t>
      </w:r>
    </w:p>
    <w:p>
      <w:pPr>
        <w:jc w:val="center"/>
      </w:pPr>
      <w:r>
        <w:rPr>
          <w:i/>
        </w:rPr>
        <w:t>Think about it...</w:t>
      </w:r>
    </w:p>
    <w:p>
      <w:r>
        <w:t>Take a moment, or pause here if you are listening. When you are ready, the solution follows.</w:t>
      </w:r>
    </w:p>
    <w:p>
      <w:r>
        <w:br w:type="page"/>
      </w:r>
    </w:p>
    <w:p>
      <w:pPr>
        <w:pStyle w:val="Heading2"/>
      </w:pPr>
      <w:r>
        <w:t>The Solution</w:t>
      </w:r>
    </w:p>
    <w:p>
      <w:r>
        <w:t>None of the suspects took the spoons. The thief was a magpie.</w:t>
      </w:r>
    </w:p>
    <w:p>
      <w:r>
        <w:t>The doors were locked every night and Agnes had the only keys. The only way in was the gap at the top of the back window, just a hand's width, far too small for any person. But it was plenty of room for a bird.</w:t>
      </w:r>
    </w:p>
    <w:p>
      <w:r>
        <w:t>The thief took only shiny things: silver spoons and a scrap of silver foil. It ignored the coins in the jar, the dull pewter spoon, the wooden spoons and even the shortbread. Magpies are famous for snatching small, bright, shiny objects. And on the windowsill, right under the gap, was a glossy black feather with a patch of white, which is exactly what a magpie feather looks like.</w:t>
      </w:r>
    </w:p>
    <w:p>
      <w:r>
        <w:t>Pip climbed the old apple tree behind the tea room, very carefully, and found a messy nest of twigs. In it were three silver teaspoons, a scrap of foil, two bottle tops, and a shiny button that Loveday had lost in the spring. Agnes now closes the back window at night and leaves a bottle top on the garden wall for the magpie, by way of a thank you for the excitement.</w:t>
      </w:r>
    </w:p>
    <w:p>
      <w:r>
        <w:br w:type="page"/>
      </w:r>
    </w:p>
    <w:p>
      <w:pPr>
        <w:pStyle w:val="Heading1"/>
      </w:pPr>
      <w:r>
        <w:t>Case Twenty-Six: The Winning Ticket</w:t>
      </w:r>
    </w:p>
    <w:p>
      <w:r>
        <w:t>At the summer fair, the raffle prize was a hamper so large it took two people to lift it. Loveday Nance bought a single raffle ticket, tucked it into the top of her basket, and joined the queue at the tea stall.</w:t>
      </w:r>
    </w:p>
    <w:p>
      <w:r>
        <w:t>Five people stood in that queue, one behind the other. A moment later a gust of wind lifted the ticket out of Loveday's basket, and it fluttered to the ground behind her. It was picked up by the person standing directly behind her.</w:t>
      </w:r>
    </w:p>
    <w:p>
      <w:r>
        <w:t>At three o'clock, the vicar drew the winning number. It was Loveday's number. But the ticket was handed in, and the hamper claimed, by somebody else.</w:t>
      </w:r>
    </w:p>
    <w:p>
      <w:r>
        <w:t>Loveday couldn't remember exactly who had been behind her, because she had been talking about Pickle the whole time. The five people in the queue were Mr Fenwick, Loveday herself, Pip Carew, Demelza Rowe and Hedley Truscott. Agnes Bell, who had been serving the tea, remembered a few things.</w:t>
      </w:r>
    </w:p>
    <w:p>
      <w:r>
        <w:t>"Mr Fenwick was at the very front," said Agnes. "Hedley was somewhere behind Pip. Loveday was exactly in the middle of the queue. And Demelza wasn't last, and she wasn't standing right next to Mr Fenwick."</w:t>
      </w:r>
    </w:p>
    <w:p>
      <w:r>
        <w:t>Here are Agnes's clues again. There were five people in a single queue. Mr Fenwick was at the front. Hedley was somewhere behind Pip. Loveday was exactly in the middle. Demelza was not last, and not right next to Mr Fenwick.</w:t>
      </w:r>
    </w:p>
    <w:p>
      <w:r>
        <w:rPr>
          <w:b/>
        </w:rPr>
        <w:t>Can you solve it? Who was standing directly behind Loveday and picked up the ticket?</w:t>
      </w:r>
    </w:p>
    <w:p>
      <w:pPr>
        <w:jc w:val="center"/>
      </w:pPr>
      <w:r>
        <w:rPr>
          <w:i/>
        </w:rPr>
        <w:t>Think about it...</w:t>
      </w:r>
    </w:p>
    <w:p>
      <w:r>
        <w:t>Take a moment, or pause here if you are listening. When you are ready, the solution follows.</w:t>
      </w:r>
    </w:p>
    <w:p>
      <w:r>
        <w:br w:type="page"/>
      </w:r>
    </w:p>
    <w:p>
      <w:pPr>
        <w:pStyle w:val="Heading2"/>
      </w:pPr>
      <w:r>
        <w:t>The Solution</w:t>
      </w:r>
    </w:p>
    <w:p>
      <w:r>
        <w:t>Demelza Rowe picked up the ticket.</w:t>
      </w:r>
    </w:p>
    <w:p>
      <w:r>
        <w:t>Number the places from the front. Mr Fenwick was first. With five people, the middle place is the third, so Loveday was third.</w:t>
      </w:r>
    </w:p>
    <w:p>
      <w:r>
        <w:t>That leaves the second, fourth and fifth places for Pip, Demelza and Hedley. Demelza wasn't last, so she wasn't fifth. She wasn't right next to Mr Fenwick, so she wasn't second. So Demelza was fourth, directly behind Loveday.</w:t>
      </w:r>
    </w:p>
    <w:p>
      <w:r>
        <w:t>That leaves Pip and Hedley for the second and fifth places, and since Hedley was behind Pip, Pip was second and Hedley was fifth.</w:t>
      </w:r>
    </w:p>
    <w:p>
      <w:r>
        <w:t>Demelza went very pink. She said she had seen a ticket on the ground, picked it up, and honestly thought it might be one she'd bought earlier and forgotten. When the number was called, she got carried away by the sight of the hamper. She handed it straight over to Loveday, who opened it there and then and shared the shortbread with the whole queue.</w:t>
      </w:r>
    </w:p>
    <w:p>
      <w:r>
        <w:br w:type="page"/>
      </w:r>
    </w:p>
    <w:p>
      <w:pPr>
        <w:pStyle w:val="Heading1"/>
      </w:pPr>
      <w:r>
        <w:t>Case Twenty-Seven: The Silent Foghorn</w:t>
      </w:r>
    </w:p>
    <w:p>
      <w:r>
        <w:t>At the end of the harbour wall in Tidewhistle Cove stands the foghorn. Whenever fog rolls in over the bay, it sounds all by itself, a deep, mournful boom every half a minute, until the fog clears. You can hear it from every house in the village. People say it could wake a sleeping walrus, though Agnes Bell says it only ever wakes the cat.</w:t>
      </w:r>
    </w:p>
    <w:p>
      <w:r>
        <w:t>On Tuesday night, Agnes had a cold and couldn't sleep. She sat up in bed with her window open, reading a book and drinking honey and lemon, from ten o'clock until three in the morning. The night was clear and starry, and the foghorn never sounded once.</w:t>
      </w:r>
    </w:p>
    <w:p>
      <w:r>
        <w:t>On Wednesday morning, the yacht moored in the middle of the bay was missing its brass barometer. Somebody had rowed out to it during the night in a dinghy, and left the dinghy tied up on the wrong side of the jetty.</w:t>
      </w:r>
    </w:p>
    <w:p>
      <w:r>
        <w:t>Captain Quill had been on night watch at the harbour office, with two lifeboat crew members, from ten o'clock until dawn. Tamsin Trevelyan had been at her sister's in town and caught the first bus back in the morning.</w:t>
      </w:r>
    </w:p>
    <w:p>
      <w:r>
        <w:t>Then there was Mr Keast, a visitor, who had been admiring the yacht's brass fittings all week.</w:t>
      </w:r>
    </w:p>
    <w:p>
      <w:r>
        <w:t>"I was at home all night," said Mr Keast. "Couldn't have gone out on the water if I'd wanted to. The fog was so thick you couldn't see your hand in front of your face. That foghorn kept me awake half the night, booming away."</w:t>
      </w:r>
    </w:p>
    <w:p>
      <w:r>
        <w:rPr>
          <w:b/>
        </w:rPr>
        <w:t>Can you solve it? How does Agnes know Mr Keast's story is false?</w:t>
      </w:r>
    </w:p>
    <w:p>
      <w:pPr>
        <w:jc w:val="center"/>
      </w:pPr>
      <w:r>
        <w:rPr>
          <w:i/>
        </w:rPr>
        <w:t>Think about it...</w:t>
      </w:r>
    </w:p>
    <w:p>
      <w:r>
        <w:t>Take a moment, or pause here if you are listening. When you are ready, the solution follows.</w:t>
      </w:r>
    </w:p>
    <w:p>
      <w:r>
        <w:br w:type="page"/>
      </w:r>
    </w:p>
    <w:p>
      <w:pPr>
        <w:pStyle w:val="Heading2"/>
      </w:pPr>
      <w:r>
        <w:t>The Solution</w:t>
      </w:r>
    </w:p>
    <w:p>
      <w:r>
        <w:t>Mr Keast took the barometer.</w:t>
      </w:r>
    </w:p>
    <w:p>
      <w:r>
        <w:t>He said thick fog rolled in, and that the foghorn kept him awake booming half the night. But the foghorn sounds by itself whenever there is fog in the bay, and you can hear it from every house in the village. Agnes was awake with her window open from ten until three, and the night was clear and starry, and the foghorn never sounded once. There was no fog, and no booming. Mr Keast invented a foggy night to explain why he couldn't have rowed out to the yacht.</w:t>
      </w:r>
    </w:p>
    <w:p>
      <w:r>
        <w:t>Captain Quill was on watch with two crew members all night, and Tamsin was in town. Mr Keast was the only one whose story didn't fit the night.</w:t>
      </w:r>
    </w:p>
    <w:p>
      <w:r>
        <w:t>The barometer was in his suitcase, wrapped in a towel. He confessed that he collected old weather instruments, and returned it with a very red face. Agnes says that next time he makes up a story about the weather, he should check the weather first.</w:t>
      </w:r>
    </w:p>
    <w:p>
      <w:r>
        <w:br w:type="page"/>
      </w:r>
    </w:p>
    <w:p>
      <w:pPr>
        <w:pStyle w:val="Heading1"/>
      </w:pPr>
      <w:r>
        <w:t>Case Twenty-Eight: Truth and Fib Night</w:t>
      </w:r>
    </w:p>
    <w:p>
      <w:r>
        <w:t>Every year on the first of April, the village hall holds Truth and Fib Night. The rule is very simple, and everyone sticks to it all evening, because it's the whole point of the game. Whenever anyone says two things in a row, exactly one of them must be true, and exactly one must be a fib.</w:t>
      </w:r>
    </w:p>
    <w:p>
      <w:r>
        <w:t>This year, the prize for the best fib of the night was a magnificent chocolate cake, baked by Jago Penhallow and decorated with a sugar fish. Halfway through the evening, the cake vanished from the prize table.</w:t>
      </w:r>
    </w:p>
    <w:p>
      <w:r>
        <w:t>Four people had been near the prize table at the time: Hedley Truscott, Kerensa Hale, Wenna Polglaze and Tamsin Trevelyan. Exactly one of them took the cake.</w:t>
      </w:r>
    </w:p>
    <w:p>
      <w:r>
        <w:t>Agnes Bell, who was running the game, asked each of them to tell her two things, by the rules of the night.</w:t>
      </w:r>
    </w:p>
    <w:p>
      <w:r>
        <w:t>Hedley said, "I didn't take the cake. Kerensa took it."</w:t>
      </w:r>
    </w:p>
    <w:p>
      <w:r>
        <w:t>Kerensa said, "I didn't take the cake. Wenna took it."</w:t>
      </w:r>
    </w:p>
    <w:p>
      <w:r>
        <w:t>Wenna said, "I didn't take the cake. Hedley took it."</w:t>
      </w:r>
    </w:p>
    <w:p>
      <w:r>
        <w:t>Tamsin said, "I didn't take the cake. And it wasn't Wenna."</w:t>
      </w:r>
    </w:p>
    <w:p>
      <w:r>
        <w:t>Agnes smiled. She loves Truth and Fib Night.</w:t>
      </w:r>
    </w:p>
    <w:p>
      <w:r>
        <w:t>Here are the statements again. Hedley: I didn't take it, Kerensa took it. Kerensa: I didn't take it, Wenna took it. Wenna: I didn't take it, Hedley took it. Tamsin: I didn't take it, it wasn't Wenna. Each person told exactly one truth and one fib.</w:t>
      </w:r>
    </w:p>
    <w:p>
      <w:r>
        <w:rPr>
          <w:b/>
        </w:rPr>
        <w:t>Can you solve it? Who took the chocolate cake?</w:t>
      </w:r>
    </w:p>
    <w:p>
      <w:pPr>
        <w:jc w:val="center"/>
      </w:pPr>
      <w:r>
        <w:rPr>
          <w:i/>
        </w:rPr>
        <w:t>Think about it...</w:t>
      </w:r>
    </w:p>
    <w:p>
      <w:r>
        <w:t>Take a moment, or pause here if you are listening. When you are ready, the solution follows.</w:t>
      </w:r>
    </w:p>
    <w:p>
      <w:r>
        <w:br w:type="page"/>
      </w:r>
    </w:p>
    <w:p>
      <w:pPr>
        <w:pStyle w:val="Heading2"/>
      </w:pPr>
      <w:r>
        <w:t>The Solution</w:t>
      </w:r>
    </w:p>
    <w:p>
      <w:r>
        <w:t>Tamsin Trevelyan took the cake.</w:t>
      </w:r>
    </w:p>
    <w:p>
      <w:r>
        <w:t>Each person said I didn't take the cake, and then one more thing. Anyone who is innocent is telling the truth with their first statement, so their second statement must be the fib. The one who took the cake is fibbing with the first statement, so their second statement must be true.</w:t>
      </w:r>
    </w:p>
    <w:p>
      <w:r>
        <w:t>Suppose Hedley took it. Then Wenna's second statement, Hedley took it, would be true, while her first, I didn't take it, would also be true. Two truths breaks the rule. So it wasn't Hedley.</w:t>
      </w:r>
    </w:p>
    <w:p>
      <w:r>
        <w:t>In the same way, if Kerensa took it, Hedley would be telling two truths. And if Wenna took it, Kerensa would be telling two truths. So it wasn't Kerensa or Wenna either.</w:t>
      </w:r>
    </w:p>
    <w:p>
      <w:r>
        <w:t>That leaves Tamsin. Her first statement, I didn't take the cake, is the fib. Her second, it wasn't Wenna, is true. Everyone else's second statement is a fib. It all fits.</w:t>
      </w:r>
    </w:p>
    <w:p>
      <w:r>
        <w:t>Tamsin laughed and fetched the cake from under the stage. She had hidden it there, she said, so that she could claim she had told the best fib of the night. Agnes agreed that it had been a very good one, and the cake was shared out among everybody in the hall.</w:t>
      </w:r>
    </w:p>
    <w:p>
      <w:r>
        <w:br w:type="page"/>
      </w:r>
    </w:p>
    <w:p>
      <w:pPr>
        <w:pStyle w:val="Heading1"/>
      </w:pPr>
      <w:r>
        <w:t>Case Twenty-Nine: The Sugar Bowl</w:t>
      </w:r>
    </w:p>
    <w:p>
      <w:r>
        <w:t>Agnes Bell has served tea in Tidewhistle Cove for ten years, and she knows how every single person in the village takes it. She never needs to ask.</w:t>
      </w:r>
    </w:p>
    <w:p>
      <w:r>
        <w:t>On Saturday afternoon, the vicarage opened its gardens to visitors. In the vicar's study, on a little stand by the window, lay the church's oldest treasure, a tiny hand written book of sea shanties more than two hundred years old.</w:t>
      </w:r>
    </w:p>
    <w:p>
      <w:r>
        <w:t>The vicar's housekeeper had taken a tray of tea into the empty study at two o'clock, to have it ready for the vicar. On the tray was a pot of tea, a jug of milk, a cup, and a sugar bowl. She always fills the sugar bowl with exactly twelve lumps, she said, no more and no fewer, because the vicar is trying to cut down.</w:t>
      </w:r>
    </w:p>
    <w:p>
      <w:r>
        <w:t>At three o'clock, the shanty book was gone. The pot had been used. The cup was half full of dark tea with no milk in it at all, and the milk jug was still full. In the sugar bowl, only nine lumps were left.</w:t>
      </w:r>
    </w:p>
    <w:p>
      <w:r>
        <w:t>The vicar takes his tea with milk and no sugar, and he had been out in the garden all afternoon. The housekeeper never drinks tea at all, only cocoa.</w:t>
      </w:r>
    </w:p>
    <w:p>
      <w:r>
        <w:t>Three visitors had been seen going in and out of the vicarage that afternoon.</w:t>
      </w:r>
    </w:p>
    <w:p>
      <w:r>
        <w:t>"Captain Quill?" said Agnes, when the vicar listed them. "He takes it strong, with plenty of milk, and no sugar. Loveday Nance takes hers with milk and one sugar. And Mr Bolitho, the gentleman staying at the inn, takes his black, with three sugars. He's had tea at my place every day this week."</w:t>
      </w:r>
    </w:p>
    <w:p>
      <w:r>
        <w:rPr>
          <w:b/>
        </w:rPr>
        <w:t>Can you solve it? Who took the book of sea shanties?</w:t>
      </w:r>
    </w:p>
    <w:p>
      <w:pPr>
        <w:jc w:val="center"/>
      </w:pPr>
      <w:r>
        <w:rPr>
          <w:i/>
        </w:rPr>
        <w:t>Think about it...</w:t>
      </w:r>
    </w:p>
    <w:p>
      <w:r>
        <w:t>Take a moment, or pause here if you are listening. When you are ready, the solution follows.</w:t>
      </w:r>
    </w:p>
    <w:p>
      <w:r>
        <w:br w:type="page"/>
      </w:r>
    </w:p>
    <w:p>
      <w:pPr>
        <w:pStyle w:val="Heading2"/>
      </w:pPr>
      <w:r>
        <w:t>The Solution</w:t>
      </w:r>
    </w:p>
    <w:p>
      <w:r>
        <w:t>Mr Bolitho took the book.</w:t>
      </w:r>
    </w:p>
    <w:p>
      <w:r>
        <w:t>Whoever sat in the study and helped themselves to tea left a cup of dark tea with no milk, and the milk jug was untouched. The sugar bowl started with exactly twelve lumps and was down to nine, so three lumps had gone. Someone drank tea black, with three sugars.</w:t>
      </w:r>
    </w:p>
    <w:p>
      <w:r>
        <w:t>Captain Quill takes his with plenty of milk and no sugar, and Loveday with milk and one sugar. The vicar takes milk and no sugar, and the housekeeper doesn't drink tea at all. Only Mr Bolitho takes his tea black, with three sugars.</w:t>
      </w:r>
    </w:p>
    <w:p>
      <w:r>
        <w:t>When Agnes put this to him over the counter of the Kettle and Gull, Mr Bolitho sighed into his cup. He was a singer of sea shanties, he said, and had only meant to copy out a song or two, but he could not resist taking the book. He returned it to the vicar that evening, and on Sunday he sang three shanties from it in church, beautifully, to make up for it.</w:t>
      </w:r>
    </w:p>
    <w:p>
      <w:r>
        <w:br w:type="page"/>
      </w:r>
    </w:p>
    <w:p>
      <w:pPr>
        <w:pStyle w:val="Heading1"/>
      </w:pPr>
      <w:r>
        <w:t>Case Thirty: The Missing Sign</w:t>
      </w:r>
    </w:p>
    <w:p>
      <w:r>
        <w:t>On the morning of the Kettle and Gull's tenth birthday, Agnes Bell came downstairs, opened the front door, and stopped.</w:t>
      </w:r>
    </w:p>
    <w:p>
      <w:r>
        <w:t>Her sign was gone.</w:t>
      </w:r>
    </w:p>
    <w:p>
      <w:r>
        <w:t>It was a painted wooden sign showing a kettle and a seagull, and it had hung above the door on its iron bracket for ten years. Now the bracket was empty. On the doorstep sat a small brown paper bag. Inside were the four brass bolts that had held the sign up, and on the outside of the bag, someone had written two words: Back soon.</w:t>
      </w:r>
    </w:p>
    <w:p>
      <w:r>
        <w:t>The words were written in bright green ink.</w:t>
      </w:r>
    </w:p>
    <w:p>
      <w:r>
        <w:t>Agnes sat down on her doorstep and thought about who might have done such a thing.</w:t>
      </w:r>
    </w:p>
    <w:p>
      <w:r>
        <w:t>Hedley Truscott owned the tallest ladder in Tidewhistle Cove. But Hedley always wrote in pencil, which he kept behind his ear, and he had lost his last pen years ago.</w:t>
      </w:r>
    </w:p>
    <w:p>
      <w:r>
        <w:t>Tamsin Trevelyan wrote more than anyone in the village, with labels and posters and signs. But Tamsin wrote only in blue ink, with a fountain pen. She said green ink gave her a headache.</w:t>
      </w:r>
    </w:p>
    <w:p>
      <w:r>
        <w:t>And there was Constable Ollie Penrose. Ollie writes everything in his notebook in green ink, with a fat green pen that once belonged to his grandfather, who was also the village constable. He says it's a family tradition. Everybody in the village has seen it.</w:t>
      </w:r>
    </w:p>
    <w:p>
      <w:r>
        <w:t>Agnes looked at the green writing again. Then she looked up the street, and saw that the lights were on in the village hall, very early indeed for a Saturday morning.</w:t>
      </w:r>
    </w:p>
    <w:p>
      <w:r>
        <w:rPr>
          <w:b/>
        </w:rPr>
        <w:t>Can you solve it? Who took the sign, and why?</w:t>
      </w:r>
    </w:p>
    <w:p>
      <w:pPr>
        <w:jc w:val="center"/>
      </w:pPr>
      <w:r>
        <w:rPr>
          <w:i/>
        </w:rPr>
        <w:t>Think about it...</w:t>
      </w:r>
    </w:p>
    <w:p>
      <w:r>
        <w:t>Take a moment, or pause here if you are listening. When you are ready, the solution follows.</w:t>
      </w:r>
    </w:p>
    <w:p>
      <w:r>
        <w:br w:type="page"/>
      </w:r>
    </w:p>
    <w:p>
      <w:pPr>
        <w:pStyle w:val="Heading2"/>
      </w:pPr>
      <w:r>
        <w:t>The Solution</w:t>
      </w:r>
    </w:p>
    <w:p>
      <w:r>
        <w:t>Constable Ollie Penrose took the sign.</w:t>
      </w:r>
    </w:p>
    <w:p>
      <w:r>
        <w:t>The note on the bag of bolts was written in green ink. Hedley only ever writes in pencil and has no pen, and Tamsin writes only in blue. Ollie writes everything in green ink, with his grandfather's fat green pen, and the whole village knows it.</w:t>
      </w:r>
    </w:p>
    <w:p>
      <w:r>
        <w:t>When Agnes walked up the street to the village hall, she found Ollie inside, with Hedley and his tall ladder, Tamsin with a pot of paint, Demelza with her brushes, Jago with a cake, and what seemed to be half of Tidewhistle Cove. Ollie had borrowed the sign at dawn, because Demelza wanted to repaint it as a surprise for the tea room's tenth birthday. They had put the bolts in a bag and left the note so that Agnes wouldn't worry.</w:t>
      </w:r>
    </w:p>
    <w:p>
      <w:r>
        <w:t>The sign went back up that afternoon, with the kettle shining and the seagull's feathers bright as new. Painted underneath, in small letters, it now says: Ten years of tea and clues. Agnes says it is the best mystery she has ever solved. She has been asked to judge the baking again next year.</w:t>
      </w:r>
    </w:p>
    <w:p>
      <w:r>
        <w:br w:type="page"/>
      </w:r>
    </w:p>
    <w:p>
      <w:pPr>
        <w:pStyle w:val="Heading1"/>
      </w:pPr>
      <w:r>
        <w:t>A Last Cup of Tea</w:t>
      </w:r>
    </w:p>
    <w:p>
      <w:r>
        <w:t>Thank you for spending some time in Tidewhistle Cove. Agnes hopes you solved a few cases before she did.</w:t>
      </w:r>
    </w:p>
    <w:p>
      <w:r>
        <w:t>If you enjoyed these mysteries, a short review on Amazon would mean a great deal. It helps other readers and listeners find the book, and it tells me that you would like to visit the Kettle and Gull again.</w:t>
      </w:r>
    </w:p>
    <w:p>
      <w:r>
        <w:br w:type="page"/>
      </w:r>
    </w:p>
    <w:p>
      <w:pPr>
        <w:pStyle w:val="Heading1"/>
      </w:pPr>
      <w:r>
        <w:t>About the Author</w:t>
      </w:r>
    </w:p>
    <w:p>
      <w:r>
        <w:t>Blake La Pierre is an independent puzzle maker who writes cozy, gentle puzzle books: snowy lodges, mountain railways, starry winter skies, and now a little seaside village with a tea room at its heart. Every book is clean and kind, with nothing frightening in it at all, and every puzzle is checked to make sure it has exactly one fair answer.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 and Clues at Tidewhistle Cove</dc:title>
  <dc:subject/>
  <dc:creator>Blake La Pierre</dc:creator>
  <cp:keywords/>
  <dc:description>generated by python-docx</dc:description>
  <cp:lastModifiedBy/>
  <cp:revision>1</cp:revision>
  <dcterms:created xsi:type="dcterms:W3CDTF">2013-12-23T23:15:00Z</dcterms:created>
  <dcterms:modified xsi:type="dcterms:W3CDTF">2013-12-23T23:15:00Z</dcterms:modified>
  <cp:category/>
</cp:coreProperties>
</file>